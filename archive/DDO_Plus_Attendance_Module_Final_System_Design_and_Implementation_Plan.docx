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B1B90" w:rsidRDefault="00000000" w14:paraId="121F9F89" w14:textId="77777777">
      <w:pPr>
        <w:jc w:val="center"/>
        <w:rPr>
          <w:rFonts w:hint="eastAsia"/>
        </w:rPr>
      </w:pPr>
      <w:r>
        <w:rPr>
          <w:b/>
          <w:color w:val="2F75B5"/>
          <w:sz w:val="36"/>
        </w:rPr>
        <w:t>DDO++</w:t>
      </w:r>
    </w:p>
    <w:p w:rsidR="00CB1B90" w:rsidRDefault="00000000" w14:paraId="623813F9" w14:textId="77777777">
      <w:pPr>
        <w:jc w:val="center"/>
        <w:rPr>
          <w:rFonts w:hint="eastAsia"/>
        </w:rPr>
      </w:pPr>
      <w:r>
        <w:rPr>
          <w:b/>
          <w:color w:val="17365D"/>
          <w:sz w:val="56"/>
        </w:rPr>
        <w:t>Attendance Module</w:t>
      </w:r>
    </w:p>
    <w:p w:rsidR="00CB1B90" w:rsidRDefault="00000000" w14:paraId="1C63230E" w14:textId="77777777">
      <w:pPr>
        <w:jc w:val="center"/>
        <w:rPr>
          <w:rFonts w:hint="eastAsia"/>
        </w:rPr>
      </w:pPr>
      <w:r w:rsidRPr="06A852E7" w:rsidR="0CFD4C03">
        <w:rPr>
          <w:color w:val="555555"/>
          <w:sz w:val="30"/>
          <w:szCs w:val="30"/>
        </w:rPr>
        <w:t>Final System Design, Data Model &amp; Implementation Plan</w:t>
      </w:r>
    </w:p>
    <w:tbl>
      <w:tblPr>
        <w:tblStyle w:val="TableGrid"/>
        <w:tblW w:w="0" w:type="auto"/>
        <w:jc w:val="center"/>
        <w:tblLook w:val="04A0" w:firstRow="1" w:lastRow="0" w:firstColumn="1" w:lastColumn="0" w:noHBand="0" w:noVBand="1"/>
      </w:tblPr>
      <w:tblGrid>
        <w:gridCol w:w="5112"/>
        <w:gridCol w:w="5112"/>
      </w:tblGrid>
      <w:tr w:rsidR="00CB1B90" w:rsidTr="06A852E7" w14:paraId="3B926432" w14:textId="77777777">
        <w:trPr>
          <w:jc w:val="center"/>
        </w:trPr>
        <w:tc>
          <w:tcPr>
            <w:tcW w:w="5112" w:type="dxa"/>
            <w:shd w:val="clear" w:color="auto" w:fill="17365D" w:themeFill="text2" w:themeFillShade="BF"/>
            <w:tcMar/>
            <w:vAlign w:val="center"/>
          </w:tcPr>
          <w:p w:rsidR="00CB1B90" w:rsidRDefault="00000000" w14:paraId="3E4645A2" w14:textId="77777777">
            <w:pPr>
              <w:rPr>
                <w:rFonts w:hint="eastAsia"/>
              </w:rPr>
            </w:pPr>
            <w:r>
              <w:rPr>
                <w:b/>
                <w:color w:val="FFFFFF"/>
                <w:sz w:val="18"/>
              </w:rPr>
              <w:t>Document</w:t>
            </w:r>
          </w:p>
        </w:tc>
        <w:tc>
          <w:tcPr>
            <w:tcW w:w="5112" w:type="dxa"/>
            <w:shd w:val="clear" w:color="auto" w:fill="17365D" w:themeFill="text2" w:themeFillShade="BF"/>
            <w:tcMar/>
            <w:vAlign w:val="center"/>
          </w:tcPr>
          <w:p w:rsidR="00CB1B90" w:rsidRDefault="00000000" w14:paraId="28EA3224" w14:textId="77777777">
            <w:pPr>
              <w:rPr>
                <w:rFonts w:hint="eastAsia"/>
              </w:rPr>
            </w:pPr>
            <w:r>
              <w:rPr>
                <w:b/>
                <w:color w:val="FFFFFF"/>
                <w:sz w:val="18"/>
              </w:rPr>
              <w:t>DDO++ Attendance Automation – Final System Design</w:t>
            </w:r>
          </w:p>
        </w:tc>
      </w:tr>
      <w:tr w:rsidR="00CB1B90" w:rsidTr="06A852E7" w14:paraId="0FEA2392" w14:textId="77777777">
        <w:trPr>
          <w:jc w:val="center"/>
        </w:trPr>
        <w:tc>
          <w:tcPr>
            <w:tcW w:w="5112" w:type="dxa"/>
            <w:tcMar/>
            <w:vAlign w:val="center"/>
          </w:tcPr>
          <w:p w:rsidR="00CB1B90" w:rsidRDefault="00000000" w14:paraId="7A1AB930" w14:textId="77777777">
            <w:pPr>
              <w:rPr>
                <w:rFonts w:hint="eastAsia"/>
              </w:rPr>
            </w:pPr>
            <w:r>
              <w:rPr>
                <w:color w:val="222222"/>
                <w:sz w:val="18"/>
              </w:rPr>
              <w:t>Purpose</w:t>
            </w:r>
          </w:p>
        </w:tc>
        <w:tc>
          <w:tcPr>
            <w:tcW w:w="5112" w:type="dxa"/>
            <w:tcMar/>
            <w:vAlign w:val="center"/>
          </w:tcPr>
          <w:p w:rsidR="00CB1B90" w:rsidRDefault="00000000" w14:paraId="6E3F5D45" w14:textId="77777777">
            <w:pPr>
              <w:rPr>
                <w:rFonts w:hint="eastAsia"/>
              </w:rPr>
            </w:pPr>
            <w:r>
              <w:rPr>
                <w:color w:val="222222"/>
                <w:sz w:val="18"/>
              </w:rPr>
              <w:t>Stakeholder approval + development implementation reference</w:t>
            </w:r>
          </w:p>
        </w:tc>
      </w:tr>
      <w:tr w:rsidR="00CB1B90" w:rsidTr="06A852E7" w14:paraId="6338F7C2" w14:textId="77777777">
        <w:trPr>
          <w:jc w:val="center"/>
        </w:trPr>
        <w:tc>
          <w:tcPr>
            <w:tcW w:w="5112" w:type="dxa"/>
            <w:shd w:val="clear" w:color="auto" w:fill="F8FAFC"/>
            <w:tcMar/>
            <w:vAlign w:val="center"/>
          </w:tcPr>
          <w:p w:rsidR="00CB1B90" w:rsidRDefault="00000000" w14:paraId="24634320" w14:textId="77777777">
            <w:pPr>
              <w:rPr>
                <w:rFonts w:hint="eastAsia"/>
              </w:rPr>
            </w:pPr>
            <w:r>
              <w:rPr>
                <w:color w:val="222222"/>
                <w:sz w:val="18"/>
              </w:rPr>
              <w:t>Locations</w:t>
            </w:r>
          </w:p>
        </w:tc>
        <w:tc>
          <w:tcPr>
            <w:tcW w:w="5112" w:type="dxa"/>
            <w:shd w:val="clear" w:color="auto" w:fill="F8FAFC"/>
            <w:tcMar/>
            <w:vAlign w:val="center"/>
          </w:tcPr>
          <w:p w:rsidR="00CB1B90" w:rsidRDefault="00000000" w14:paraId="0F12E71D" w14:textId="77777777">
            <w:pPr>
              <w:rPr>
                <w:rFonts w:hint="eastAsia"/>
              </w:rPr>
            </w:pPr>
            <w:r>
              <w:rPr>
                <w:color w:val="222222"/>
                <w:sz w:val="18"/>
              </w:rPr>
              <w:t>Agra | Noida | Hyderabad</w:t>
            </w:r>
          </w:p>
        </w:tc>
      </w:tr>
      <w:tr w:rsidR="00CB1B90" w:rsidTr="06A852E7" w14:paraId="23B888B0" w14:textId="77777777">
        <w:trPr>
          <w:jc w:val="center"/>
        </w:trPr>
        <w:tc>
          <w:tcPr>
            <w:tcW w:w="5112" w:type="dxa"/>
            <w:tcMar/>
            <w:vAlign w:val="center"/>
          </w:tcPr>
          <w:p w:rsidR="00CB1B90" w:rsidRDefault="00000000" w14:paraId="1B85BE79" w14:textId="77777777">
            <w:pPr>
              <w:rPr>
                <w:rFonts w:hint="eastAsia"/>
              </w:rPr>
            </w:pPr>
            <w:r>
              <w:rPr>
                <w:color w:val="222222"/>
                <w:sz w:val="18"/>
              </w:rPr>
              <w:t>Source report analyzed</w:t>
            </w:r>
          </w:p>
        </w:tc>
        <w:tc>
          <w:tcPr>
            <w:tcW w:w="5112" w:type="dxa"/>
            <w:tcMar/>
            <w:vAlign w:val="center"/>
          </w:tcPr>
          <w:p w:rsidR="00CB1B90" w:rsidRDefault="00000000" w14:paraId="74E8D822" w14:textId="77777777">
            <w:pPr>
              <w:rPr>
                <w:rFonts w:hint="eastAsia"/>
              </w:rPr>
            </w:pPr>
            <w:r>
              <w:rPr>
                <w:color w:val="222222"/>
                <w:sz w:val="18"/>
              </w:rPr>
              <w:t>Punch Rep Aug.xls</w:t>
            </w:r>
          </w:p>
        </w:tc>
      </w:tr>
      <w:tr w:rsidR="00CB1B90" w:rsidTr="06A852E7" w14:paraId="0900ED05" w14:textId="77777777">
        <w:trPr>
          <w:jc w:val="center"/>
        </w:trPr>
        <w:tc>
          <w:tcPr>
            <w:tcW w:w="5112" w:type="dxa"/>
            <w:shd w:val="clear" w:color="auto" w:fill="F8FAFC"/>
            <w:tcMar/>
            <w:vAlign w:val="center"/>
          </w:tcPr>
          <w:p w:rsidR="00CB1B90" w:rsidRDefault="00000000" w14:paraId="796096FC" w14:textId="77777777">
            <w:pPr>
              <w:rPr>
                <w:rFonts w:hint="eastAsia"/>
              </w:rPr>
            </w:pPr>
            <w:r>
              <w:rPr>
                <w:color w:val="222222"/>
                <w:sz w:val="18"/>
              </w:rPr>
              <w:t>Source report period</w:t>
            </w:r>
          </w:p>
        </w:tc>
        <w:tc>
          <w:tcPr>
            <w:tcW w:w="5112" w:type="dxa"/>
            <w:shd w:val="clear" w:color="auto" w:fill="F8FAFC"/>
            <w:tcMar/>
            <w:vAlign w:val="center"/>
          </w:tcPr>
          <w:p w:rsidR="00CB1B90" w:rsidRDefault="00000000" w14:paraId="098D3397" w14:textId="77777777">
            <w:pPr>
              <w:rPr>
                <w:rFonts w:hint="eastAsia"/>
              </w:rPr>
            </w:pPr>
            <w:r>
              <w:rPr>
                <w:color w:val="222222"/>
                <w:sz w:val="18"/>
              </w:rPr>
              <w:t>01-Aug-2025 to 31-Aug-2025</w:t>
            </w:r>
          </w:p>
        </w:tc>
      </w:tr>
      <w:tr w:rsidR="00CB1B90" w:rsidTr="06A852E7" w14:paraId="7BF4DC1C" w14:textId="77777777">
        <w:trPr>
          <w:jc w:val="center"/>
        </w:trPr>
        <w:tc>
          <w:tcPr>
            <w:tcW w:w="5112" w:type="dxa"/>
            <w:tcMar/>
            <w:vAlign w:val="center"/>
          </w:tcPr>
          <w:p w:rsidR="00CB1B90" w:rsidRDefault="00000000" w14:paraId="03917F09" w14:textId="77777777">
            <w:pPr>
              <w:rPr>
                <w:rFonts w:hint="eastAsia"/>
              </w:rPr>
            </w:pPr>
            <w:r>
              <w:rPr>
                <w:color w:val="222222"/>
                <w:sz w:val="18"/>
              </w:rPr>
              <w:t>Source employees</w:t>
            </w:r>
          </w:p>
        </w:tc>
        <w:tc>
          <w:tcPr>
            <w:tcW w:w="5112" w:type="dxa"/>
            <w:tcMar/>
            <w:vAlign w:val="center"/>
          </w:tcPr>
          <w:p w:rsidR="00CB1B90" w:rsidRDefault="00000000" w14:paraId="7FC321CE" w14:textId="77777777">
            <w:pPr>
              <w:rPr>
                <w:rFonts w:hint="eastAsia"/>
              </w:rPr>
            </w:pPr>
            <w:r>
              <w:rPr>
                <w:color w:val="222222"/>
                <w:sz w:val="18"/>
              </w:rPr>
              <w:t>136</w:t>
            </w:r>
          </w:p>
        </w:tc>
      </w:tr>
      <w:tr w:rsidR="00CB1B90" w:rsidTr="06A852E7" w14:paraId="656A87F1" w14:textId="77777777">
        <w:trPr>
          <w:jc w:val="center"/>
        </w:trPr>
        <w:tc>
          <w:tcPr>
            <w:tcW w:w="5112" w:type="dxa"/>
            <w:shd w:val="clear" w:color="auto" w:fill="F8FAFC"/>
            <w:tcMar/>
            <w:vAlign w:val="center"/>
          </w:tcPr>
          <w:p w:rsidR="00CB1B90" w:rsidRDefault="00000000" w14:paraId="7BAD1D2C" w14:textId="77777777">
            <w:pPr>
              <w:rPr>
                <w:rFonts w:hint="eastAsia"/>
              </w:rPr>
            </w:pPr>
            <w:r>
              <w:rPr>
                <w:color w:val="222222"/>
                <w:sz w:val="18"/>
              </w:rPr>
              <w:t>Populated attendance status records</w:t>
            </w:r>
          </w:p>
        </w:tc>
        <w:tc>
          <w:tcPr>
            <w:tcW w:w="5112" w:type="dxa"/>
            <w:shd w:val="clear" w:color="auto" w:fill="F8FAFC"/>
            <w:tcMar/>
            <w:vAlign w:val="center"/>
          </w:tcPr>
          <w:p w:rsidR="00CB1B90" w:rsidRDefault="00000000" w14:paraId="3B451CB1" w14:textId="77777777">
            <w:pPr>
              <w:rPr>
                <w:rFonts w:hint="eastAsia"/>
              </w:rPr>
            </w:pPr>
            <w:r>
              <w:rPr>
                <w:color w:val="222222"/>
                <w:sz w:val="18"/>
              </w:rPr>
              <w:t>4,202</w:t>
            </w:r>
          </w:p>
        </w:tc>
      </w:tr>
      <w:tr w:rsidR="00CB1B90" w:rsidTr="06A852E7" w14:paraId="07B88CF4" w14:textId="77777777">
        <w:trPr>
          <w:jc w:val="center"/>
        </w:trPr>
        <w:tc>
          <w:tcPr>
            <w:tcW w:w="5112" w:type="dxa"/>
            <w:tcMar/>
            <w:vAlign w:val="center"/>
          </w:tcPr>
          <w:p w:rsidR="00CB1B90" w:rsidRDefault="00000000" w14:paraId="42EE19FE" w14:textId="77777777">
            <w:pPr>
              <w:rPr>
                <w:rFonts w:hint="eastAsia"/>
              </w:rPr>
            </w:pPr>
            <w:r>
              <w:rPr>
                <w:color w:val="222222"/>
                <w:sz w:val="18"/>
              </w:rPr>
              <w:t>Prepared</w:t>
            </w:r>
          </w:p>
        </w:tc>
        <w:tc>
          <w:tcPr>
            <w:tcW w:w="5112" w:type="dxa"/>
            <w:tcMar/>
            <w:vAlign w:val="center"/>
          </w:tcPr>
          <w:p w:rsidR="00CB1B90" w:rsidRDefault="00000000" w14:paraId="4367FF43" w14:textId="77777777">
            <w:pPr>
              <w:rPr>
                <w:rFonts w:hint="eastAsia"/>
              </w:rPr>
            </w:pPr>
            <w:r>
              <w:rPr>
                <w:color w:val="222222"/>
                <w:sz w:val="18"/>
              </w:rPr>
              <w:t>04-Sep-2026</w:t>
            </w:r>
          </w:p>
        </w:tc>
      </w:tr>
      <w:tr w:rsidR="00CB1B90" w:rsidTr="06A852E7" w14:paraId="3741EF1D" w14:textId="77777777">
        <w:trPr>
          <w:jc w:val="center"/>
          <w:trHeight w:val="300"/>
        </w:trPr>
        <w:tc>
          <w:tcPr>
            <w:tcW w:w="5112" w:type="dxa"/>
            <w:shd w:val="clear" w:color="auto" w:fill="F8FAFC"/>
            <w:tcMar/>
            <w:vAlign w:val="center"/>
          </w:tcPr>
          <w:p w:rsidR="00CB1B90" w:rsidRDefault="00000000" w14:paraId="4E04176D" w14:textId="77777777">
            <w:pPr>
              <w:rPr>
                <w:rFonts w:hint="eastAsia"/>
              </w:rPr>
            </w:pPr>
            <w:r>
              <w:rPr>
                <w:color w:val="222222"/>
                <w:sz w:val="18"/>
              </w:rPr>
              <w:t>Status</w:t>
            </w:r>
          </w:p>
        </w:tc>
        <w:tc>
          <w:tcPr>
            <w:tcW w:w="5112" w:type="dxa"/>
            <w:shd w:val="clear" w:color="auto" w:fill="F8FAFC"/>
            <w:tcMar/>
            <w:vAlign w:val="center"/>
          </w:tcPr>
          <w:p w:rsidR="00CB1B90" w:rsidRDefault="00000000" w14:paraId="0E037F93" w14:textId="77777777">
            <w:pPr>
              <w:rPr>
                <w:rFonts w:hint="eastAsia"/>
              </w:rPr>
            </w:pPr>
            <w:r>
              <w:rPr>
                <w:color w:val="222222"/>
                <w:sz w:val="18"/>
              </w:rPr>
              <w:t>Final proposed design</w:t>
            </w:r>
          </w:p>
        </w:tc>
      </w:tr>
    </w:tbl>
    <w:p w:rsidR="00CB1B90" w:rsidRDefault="00CB1B90" w14:paraId="777EF4AA" w14:textId="77777777">
      <w:pPr>
        <w:rPr>
          <w:rFonts w:hint="eastAsia"/>
        </w:rPr>
      </w:pPr>
    </w:p>
    <w:tbl>
      <w:tblPr>
        <w:tblStyle w:val="TableGrid"/>
        <w:tblW w:w="0" w:type="auto"/>
        <w:tblLook w:val="04A0" w:firstRow="1" w:lastRow="0" w:firstColumn="1" w:lastColumn="0" w:noHBand="0" w:noVBand="1"/>
      </w:tblPr>
      <w:tblGrid>
        <w:gridCol w:w="10224"/>
      </w:tblGrid>
      <w:tr w:rsidR="00CB1B90" w14:paraId="42D167B5" w14:textId="77777777">
        <w:tc>
          <w:tcPr>
            <w:tcW w:w="10224" w:type="dxa"/>
            <w:shd w:val="clear" w:color="auto" w:fill="E2F0D9"/>
          </w:tcPr>
          <w:p w:rsidR="00CB1B90" w:rsidRDefault="00000000" w14:paraId="5C7D0263" w14:textId="77777777">
            <w:pPr>
              <w:rPr>
                <w:rFonts w:hint="eastAsia"/>
              </w:rPr>
            </w:pPr>
            <w:r>
              <w:rPr>
                <w:b/>
                <w:color w:val="17365D"/>
              </w:rPr>
              <w:t>Executive objective</w:t>
            </w:r>
            <w:r>
              <w:rPr>
                <w:b/>
                <w:color w:val="17365D"/>
              </w:rPr>
              <w:br/>
            </w:r>
            <w:r>
              <w:rPr>
                <w:sz w:val="18"/>
              </w:rPr>
              <w:t>Replace the current manual HR workflow of downloading and analyzing biometric attendance reports with an automated, multi-location attendance pipeline: Agra/Noida/Hyderabad local attendance systems → scheduled local export → validation/transformation → secure cloud transfer → PostgreSQL → NocoBase/DDO++.</w:t>
            </w:r>
          </w:p>
        </w:tc>
      </w:tr>
    </w:tbl>
    <w:p w:rsidR="00CB1B90" w:rsidRDefault="00000000" w14:paraId="3F5E7705" w14:textId="718B073D">
      <w:pPr>
        <w:pStyle w:val="Heading1"/>
      </w:pPr>
      <w:r w:rsidR="0CFD4C03">
        <w:rPr/>
        <w:t>1. Executive Summary</w:t>
      </w:r>
    </w:p>
    <w:p w:rsidR="00CB1B90" w:rsidRDefault="00000000" w14:paraId="2608E36B" w14:textId="77777777">
      <w:pPr>
        <w:rPr>
          <w:rFonts w:hint="eastAsia"/>
        </w:rPr>
      </w:pPr>
      <w:r>
        <w:t>DDO++ will provide a centralized Attendance module for three office locations: Agra, Noida and Hyderabad. Each location currently has a biometric machine/local attendance environment where attendance data is available for reporting. The proposed solution automates the movement of attendance information from each local environment into the DDO++ cloud application.</w:t>
      </w:r>
    </w:p>
    <w:p w:rsidR="00CB1B90" w:rsidRDefault="00000000" w14:paraId="3E09493A" w14:textId="77777777">
      <w:pPr>
        <w:rPr>
          <w:rFonts w:hint="eastAsia"/>
        </w:rPr>
      </w:pPr>
      <w:r>
        <w:t>The reference Punch Rep Aug.xls is a monthly, human-readable report rather than a normalized database feed. It contains employee information and day-wise Status, InTime, OutTime and Total rows. The solution therefore converts the report from a wide matrix into one normalized employee/date attendance transaction in PostgreSQL.</w:t>
      </w:r>
    </w:p>
    <w:tbl>
      <w:tblPr>
        <w:tblStyle w:val="TableGrid"/>
        <w:tblW w:w="0" w:type="auto"/>
        <w:tblLook w:val="04A0" w:firstRow="1" w:lastRow="0" w:firstColumn="1" w:lastColumn="0" w:noHBand="0" w:noVBand="1"/>
      </w:tblPr>
      <w:tblGrid>
        <w:gridCol w:w="10224"/>
      </w:tblGrid>
      <w:tr w:rsidR="00CB1B90" w14:paraId="2AAE5AD4" w14:textId="77777777">
        <w:tc>
          <w:tcPr>
            <w:tcW w:w="10224" w:type="dxa"/>
            <w:shd w:val="clear" w:color="auto" w:fill="D9EAF7"/>
          </w:tcPr>
          <w:p w:rsidR="00CB1B90" w:rsidRDefault="00000000" w14:paraId="054B093F" w14:textId="77777777">
            <w:pPr>
              <w:rPr>
                <w:rFonts w:hint="eastAsia"/>
              </w:rPr>
            </w:pPr>
            <w:r>
              <w:rPr>
                <w:b/>
                <w:color w:val="17365D"/>
              </w:rPr>
              <w:t>Key design principle</w:t>
            </w:r>
            <w:r>
              <w:rPr>
                <w:b/>
                <w:color w:val="17365D"/>
              </w:rPr>
              <w:br/>
            </w:r>
            <w:r>
              <w:rPr>
                <w:sz w:val="18"/>
              </w:rPr>
              <w:t>Use one common importer codebase at all three locations. The only location-specific configuration is the location identifier. Every import batch and attendance record is explicitly tagged with Agra, Noida or Hyderabad, allowing DDO++ to report by location or across all locations.</w:t>
            </w:r>
          </w:p>
        </w:tc>
      </w:tr>
    </w:tbl>
    <w:p w:rsidR="00CB1B90" w:rsidRDefault="00CB1B90" w14:paraId="7DDF3F8B" w14:textId="77777777">
      <w:pPr>
        <w:rPr>
          <w:rFonts w:hint="eastAsia"/>
        </w:rPr>
      </w:pPr>
    </w:p>
    <w:p w:rsidR="00CB1B90" w:rsidRDefault="00000000" w14:paraId="7895B11A" w14:textId="77777777">
      <w:pPr>
        <w:pStyle w:val="Heading2"/>
      </w:pPr>
      <w:r>
        <w:t>Business outcomes</w:t>
      </w:r>
    </w:p>
    <w:p w:rsidR="00CB1B90" w:rsidRDefault="00000000" w14:paraId="21B82B28" w14:textId="77777777">
      <w:pPr>
        <w:pStyle w:val="ListBullet"/>
        <w:spacing w:after="40"/>
        <w:rPr>
          <w:rFonts w:hint="eastAsia"/>
        </w:rPr>
      </w:pPr>
      <w:r>
        <w:t>Eliminate routine manual attendance analysis by HR.</w:t>
      </w:r>
    </w:p>
    <w:p w:rsidR="00CB1B90" w:rsidRDefault="00000000" w14:paraId="315C68FC" w14:textId="77777777">
      <w:pPr>
        <w:pStyle w:val="ListBullet"/>
        <w:spacing w:after="40"/>
        <w:rPr>
          <w:rFonts w:hint="eastAsia"/>
        </w:rPr>
      </w:pPr>
      <w:r>
        <w:t>Centralize attendance data in DDO++.</w:t>
      </w:r>
    </w:p>
    <w:p w:rsidR="00CB1B90" w:rsidRDefault="00000000" w14:paraId="41346204" w14:textId="77777777">
      <w:pPr>
        <w:pStyle w:val="ListBullet"/>
        <w:spacing w:after="40"/>
        <w:rPr>
          <w:rFonts w:hint="eastAsia"/>
        </w:rPr>
      </w:pPr>
      <w:r>
        <w:t>Provide location-wise and consolidated attendance reporting.</w:t>
      </w:r>
    </w:p>
    <w:p w:rsidR="00CB1B90" w:rsidRDefault="00000000" w14:paraId="11A0FE76" w14:textId="77777777">
      <w:pPr>
        <w:pStyle w:val="ListBullet"/>
        <w:spacing w:after="40"/>
        <w:rPr>
          <w:rFonts w:hint="eastAsia"/>
        </w:rPr>
      </w:pPr>
      <w:r>
        <w:t>Maintain import history and source-file traceability.</w:t>
      </w:r>
    </w:p>
    <w:p w:rsidR="00CB1B90" w:rsidRDefault="00000000" w14:paraId="684EA186" w14:textId="77777777">
      <w:pPr>
        <w:pStyle w:val="ListBullet"/>
        <w:spacing w:after="40"/>
        <w:rPr>
          <w:rFonts w:hint="eastAsia"/>
        </w:rPr>
      </w:pPr>
      <w:r>
        <w:t>Prevent duplicate attendance records.</w:t>
      </w:r>
    </w:p>
    <w:p w:rsidR="00CB1B90" w:rsidRDefault="00000000" w14:paraId="2B977569" w14:textId="77777777">
      <w:pPr>
        <w:pStyle w:val="ListBullet"/>
        <w:spacing w:after="40"/>
        <w:rPr>
          <w:rFonts w:hint="eastAsia"/>
        </w:rPr>
      </w:pPr>
      <w:r>
        <w:t>Support corrected report reprocessing.</w:t>
      </w:r>
    </w:p>
    <w:p w:rsidR="00CB1B90" w:rsidRDefault="00000000" w14:paraId="6C800DEA" w14:textId="77777777">
      <w:pPr>
        <w:pStyle w:val="ListBullet"/>
        <w:spacing w:after="40"/>
        <w:rPr>
          <w:rFonts w:hint="eastAsia"/>
        </w:rPr>
      </w:pPr>
      <w:r>
        <w:t>Create a foundation for attendance exceptions, analytics and workflows.</w:t>
      </w:r>
    </w:p>
    <w:p w:rsidR="00CB1B90" w:rsidRDefault="00000000" w14:paraId="07A2C2DF" w14:textId="77777777">
      <w:pPr>
        <w:pStyle w:val="Heading1"/>
      </w:pPr>
      <w:r>
        <w:t>2. Current State vs Proposed State</w:t>
      </w:r>
    </w:p>
    <w:tbl>
      <w:tblPr>
        <w:tblStyle w:val="TableGrid"/>
        <w:tblW w:w="0" w:type="auto"/>
        <w:jc w:val="center"/>
        <w:tblLook w:val="04A0" w:firstRow="1" w:lastRow="0" w:firstColumn="1" w:lastColumn="0" w:noHBand="0" w:noVBand="1"/>
      </w:tblPr>
      <w:tblGrid>
        <w:gridCol w:w="3408"/>
        <w:gridCol w:w="3408"/>
        <w:gridCol w:w="3408"/>
      </w:tblGrid>
      <w:tr w:rsidR="00CB1B90" w14:paraId="4710FCD3" w14:textId="77777777">
        <w:trPr>
          <w:jc w:val="center"/>
        </w:trPr>
        <w:tc>
          <w:tcPr>
            <w:tcW w:w="3408" w:type="dxa"/>
            <w:shd w:val="clear" w:color="auto" w:fill="17365D"/>
            <w:vAlign w:val="center"/>
          </w:tcPr>
          <w:p w:rsidR="00CB1B90" w:rsidRDefault="00000000" w14:paraId="0A1A980B" w14:textId="77777777">
            <w:pPr>
              <w:rPr>
                <w:rFonts w:hint="eastAsia"/>
              </w:rPr>
            </w:pPr>
            <w:r>
              <w:rPr>
                <w:b/>
                <w:color w:val="FFFFFF"/>
                <w:sz w:val="16"/>
              </w:rPr>
              <w:t>Area</w:t>
            </w:r>
          </w:p>
        </w:tc>
        <w:tc>
          <w:tcPr>
            <w:tcW w:w="3408" w:type="dxa"/>
            <w:shd w:val="clear" w:color="auto" w:fill="17365D"/>
            <w:vAlign w:val="center"/>
          </w:tcPr>
          <w:p w:rsidR="00CB1B90" w:rsidRDefault="00000000" w14:paraId="394785DC" w14:textId="77777777">
            <w:pPr>
              <w:rPr>
                <w:rFonts w:hint="eastAsia"/>
              </w:rPr>
            </w:pPr>
            <w:r>
              <w:rPr>
                <w:b/>
                <w:color w:val="FFFFFF"/>
                <w:sz w:val="16"/>
              </w:rPr>
              <w:t>Current State</w:t>
            </w:r>
          </w:p>
        </w:tc>
        <w:tc>
          <w:tcPr>
            <w:tcW w:w="3408" w:type="dxa"/>
            <w:shd w:val="clear" w:color="auto" w:fill="17365D"/>
            <w:vAlign w:val="center"/>
          </w:tcPr>
          <w:p w:rsidR="00CB1B90" w:rsidRDefault="00000000" w14:paraId="07E714AE" w14:textId="77777777">
            <w:pPr>
              <w:rPr>
                <w:rFonts w:hint="eastAsia"/>
              </w:rPr>
            </w:pPr>
            <w:r>
              <w:rPr>
                <w:b/>
                <w:color w:val="FFFFFF"/>
                <w:sz w:val="16"/>
              </w:rPr>
              <w:t>Proposed State</w:t>
            </w:r>
          </w:p>
        </w:tc>
      </w:tr>
      <w:tr w:rsidR="00CB1B90" w14:paraId="644F3532" w14:textId="77777777">
        <w:trPr>
          <w:jc w:val="center"/>
        </w:trPr>
        <w:tc>
          <w:tcPr>
            <w:tcW w:w="3408" w:type="dxa"/>
            <w:vAlign w:val="center"/>
          </w:tcPr>
          <w:p w:rsidR="00CB1B90" w:rsidRDefault="00000000" w14:paraId="71C00B88" w14:textId="77777777">
            <w:pPr>
              <w:rPr>
                <w:rFonts w:hint="eastAsia"/>
              </w:rPr>
            </w:pPr>
            <w:r>
              <w:rPr>
                <w:color w:val="222222"/>
                <w:sz w:val="16"/>
              </w:rPr>
              <w:t>Locations</w:t>
            </w:r>
          </w:p>
        </w:tc>
        <w:tc>
          <w:tcPr>
            <w:tcW w:w="3408" w:type="dxa"/>
            <w:vAlign w:val="center"/>
          </w:tcPr>
          <w:p w:rsidR="00CB1B90" w:rsidRDefault="00000000" w14:paraId="6F875B49" w14:textId="77777777">
            <w:pPr>
              <w:rPr>
                <w:rFonts w:hint="eastAsia"/>
              </w:rPr>
            </w:pPr>
            <w:r>
              <w:rPr>
                <w:color w:val="222222"/>
                <w:sz w:val="16"/>
              </w:rPr>
              <w:t>Agra, Noida and Hyderabad operate locally</w:t>
            </w:r>
          </w:p>
        </w:tc>
        <w:tc>
          <w:tcPr>
            <w:tcW w:w="3408" w:type="dxa"/>
            <w:vAlign w:val="center"/>
          </w:tcPr>
          <w:p w:rsidR="00CB1B90" w:rsidRDefault="00000000" w14:paraId="36C5FB87" w14:textId="77777777">
            <w:pPr>
              <w:rPr>
                <w:rFonts w:hint="eastAsia"/>
              </w:rPr>
            </w:pPr>
            <w:r>
              <w:rPr>
                <w:color w:val="222222"/>
                <w:sz w:val="16"/>
              </w:rPr>
              <w:t>Three local ingestion agents feed one cloud DDO++</w:t>
            </w:r>
          </w:p>
        </w:tc>
      </w:tr>
      <w:tr w:rsidR="00CB1B90" w14:paraId="7375C3E1" w14:textId="77777777">
        <w:trPr>
          <w:jc w:val="center"/>
        </w:trPr>
        <w:tc>
          <w:tcPr>
            <w:tcW w:w="3408" w:type="dxa"/>
            <w:shd w:val="clear" w:color="auto" w:fill="F8FAFC"/>
            <w:vAlign w:val="center"/>
          </w:tcPr>
          <w:p w:rsidR="00CB1B90" w:rsidRDefault="00000000" w14:paraId="4DB8A01F" w14:textId="77777777">
            <w:pPr>
              <w:rPr>
                <w:rFonts w:hint="eastAsia"/>
              </w:rPr>
            </w:pPr>
            <w:r>
              <w:rPr>
                <w:color w:val="222222"/>
                <w:sz w:val="16"/>
              </w:rPr>
              <w:t>Data source</w:t>
            </w:r>
          </w:p>
        </w:tc>
        <w:tc>
          <w:tcPr>
            <w:tcW w:w="3408" w:type="dxa"/>
            <w:shd w:val="clear" w:color="auto" w:fill="F8FAFC"/>
            <w:vAlign w:val="center"/>
          </w:tcPr>
          <w:p w:rsidR="00CB1B90" w:rsidRDefault="00000000" w14:paraId="3EE3A0C0" w14:textId="77777777">
            <w:pPr>
              <w:rPr>
                <w:rFonts w:hint="eastAsia"/>
              </w:rPr>
            </w:pPr>
            <w:r>
              <w:rPr>
                <w:color w:val="222222"/>
                <w:sz w:val="16"/>
              </w:rPr>
              <w:t>Biometric machine / local attendance software</w:t>
            </w:r>
          </w:p>
        </w:tc>
        <w:tc>
          <w:tcPr>
            <w:tcW w:w="3408" w:type="dxa"/>
            <w:shd w:val="clear" w:color="auto" w:fill="F8FAFC"/>
            <w:vAlign w:val="center"/>
          </w:tcPr>
          <w:p w:rsidR="00CB1B90" w:rsidRDefault="00000000" w14:paraId="3D9AB746" w14:textId="77777777">
            <w:pPr>
              <w:rPr>
                <w:rFonts w:hint="eastAsia"/>
              </w:rPr>
            </w:pPr>
            <w:r>
              <w:rPr>
                <w:color w:val="222222"/>
                <w:sz w:val="16"/>
              </w:rPr>
              <w:t>Same source</w:t>
            </w:r>
          </w:p>
        </w:tc>
      </w:tr>
      <w:tr w:rsidR="00CB1B90" w14:paraId="122A091E" w14:textId="77777777">
        <w:trPr>
          <w:jc w:val="center"/>
        </w:trPr>
        <w:tc>
          <w:tcPr>
            <w:tcW w:w="3408" w:type="dxa"/>
            <w:vAlign w:val="center"/>
          </w:tcPr>
          <w:p w:rsidR="00CB1B90" w:rsidRDefault="00000000" w14:paraId="07E88B93" w14:textId="77777777">
            <w:pPr>
              <w:rPr>
                <w:rFonts w:hint="eastAsia"/>
              </w:rPr>
            </w:pPr>
            <w:r>
              <w:rPr>
                <w:color w:val="222222"/>
                <w:sz w:val="16"/>
              </w:rPr>
              <w:t>Report extraction</w:t>
            </w:r>
          </w:p>
        </w:tc>
        <w:tc>
          <w:tcPr>
            <w:tcW w:w="3408" w:type="dxa"/>
            <w:vAlign w:val="center"/>
          </w:tcPr>
          <w:p w:rsidR="00CB1B90" w:rsidRDefault="00000000" w14:paraId="7F3F2B30" w14:textId="77777777">
            <w:pPr>
              <w:rPr>
                <w:rFonts w:hint="eastAsia"/>
              </w:rPr>
            </w:pPr>
            <w:r>
              <w:rPr>
                <w:color w:val="222222"/>
                <w:sz w:val="16"/>
              </w:rPr>
              <w:t>HR manually downloads Excel</w:t>
            </w:r>
          </w:p>
        </w:tc>
        <w:tc>
          <w:tcPr>
            <w:tcW w:w="3408" w:type="dxa"/>
            <w:vAlign w:val="center"/>
          </w:tcPr>
          <w:p w:rsidR="00CB1B90" w:rsidRDefault="00000000" w14:paraId="3568D7C2" w14:textId="77777777">
            <w:pPr>
              <w:rPr>
                <w:rFonts w:hint="eastAsia"/>
              </w:rPr>
            </w:pPr>
            <w:r>
              <w:rPr>
                <w:color w:val="222222"/>
                <w:sz w:val="16"/>
              </w:rPr>
              <w:t>Scheduled export where supported</w:t>
            </w:r>
          </w:p>
        </w:tc>
      </w:tr>
      <w:tr w:rsidR="00CB1B90" w14:paraId="274CEF8E" w14:textId="77777777">
        <w:trPr>
          <w:jc w:val="center"/>
        </w:trPr>
        <w:tc>
          <w:tcPr>
            <w:tcW w:w="3408" w:type="dxa"/>
            <w:shd w:val="clear" w:color="auto" w:fill="F8FAFC"/>
            <w:vAlign w:val="center"/>
          </w:tcPr>
          <w:p w:rsidR="00CB1B90" w:rsidRDefault="00000000" w14:paraId="71AC7CFE" w14:textId="77777777">
            <w:pPr>
              <w:rPr>
                <w:rFonts w:hint="eastAsia"/>
              </w:rPr>
            </w:pPr>
            <w:r>
              <w:rPr>
                <w:color w:val="222222"/>
                <w:sz w:val="16"/>
              </w:rPr>
              <w:t>Processing</w:t>
            </w:r>
          </w:p>
        </w:tc>
        <w:tc>
          <w:tcPr>
            <w:tcW w:w="3408" w:type="dxa"/>
            <w:shd w:val="clear" w:color="auto" w:fill="F8FAFC"/>
            <w:vAlign w:val="center"/>
          </w:tcPr>
          <w:p w:rsidR="00CB1B90" w:rsidRDefault="00000000" w14:paraId="014405DA" w14:textId="77777777">
            <w:pPr>
              <w:rPr>
                <w:rFonts w:hint="eastAsia"/>
              </w:rPr>
            </w:pPr>
            <w:r>
              <w:rPr>
                <w:color w:val="222222"/>
                <w:sz w:val="16"/>
              </w:rPr>
              <w:t>Manual analysis</w:t>
            </w:r>
          </w:p>
        </w:tc>
        <w:tc>
          <w:tcPr>
            <w:tcW w:w="3408" w:type="dxa"/>
            <w:shd w:val="clear" w:color="auto" w:fill="F8FAFC"/>
            <w:vAlign w:val="center"/>
          </w:tcPr>
          <w:p w:rsidR="00CB1B90" w:rsidRDefault="00000000" w14:paraId="29A12D20" w14:textId="77777777">
            <w:pPr>
              <w:rPr>
                <w:rFonts w:hint="eastAsia"/>
              </w:rPr>
            </w:pPr>
            <w:r>
              <w:rPr>
                <w:color w:val="222222"/>
                <w:sz w:val="16"/>
              </w:rPr>
              <w:t>Automated parser + validation</w:t>
            </w:r>
          </w:p>
        </w:tc>
      </w:tr>
      <w:tr w:rsidR="00CB1B90" w14:paraId="762B2BC2" w14:textId="77777777">
        <w:trPr>
          <w:jc w:val="center"/>
        </w:trPr>
        <w:tc>
          <w:tcPr>
            <w:tcW w:w="3408" w:type="dxa"/>
            <w:vAlign w:val="center"/>
          </w:tcPr>
          <w:p w:rsidR="00CB1B90" w:rsidRDefault="00000000" w14:paraId="4D8EF224" w14:textId="77777777">
            <w:pPr>
              <w:rPr>
                <w:rFonts w:hint="eastAsia"/>
              </w:rPr>
            </w:pPr>
            <w:r>
              <w:rPr>
                <w:color w:val="222222"/>
                <w:sz w:val="16"/>
              </w:rPr>
              <w:t>Storage</w:t>
            </w:r>
          </w:p>
        </w:tc>
        <w:tc>
          <w:tcPr>
            <w:tcW w:w="3408" w:type="dxa"/>
            <w:vAlign w:val="center"/>
          </w:tcPr>
          <w:p w:rsidR="00CB1B90" w:rsidRDefault="00000000" w14:paraId="7FEC1F36" w14:textId="77777777">
            <w:pPr>
              <w:rPr>
                <w:rFonts w:hint="eastAsia"/>
              </w:rPr>
            </w:pPr>
            <w:r>
              <w:rPr>
                <w:color w:val="222222"/>
                <w:sz w:val="16"/>
              </w:rPr>
              <w:t>Excel/report files</w:t>
            </w:r>
          </w:p>
        </w:tc>
        <w:tc>
          <w:tcPr>
            <w:tcW w:w="3408" w:type="dxa"/>
            <w:vAlign w:val="center"/>
          </w:tcPr>
          <w:p w:rsidR="00CB1B90" w:rsidRDefault="00000000" w14:paraId="207651C1" w14:textId="77777777">
            <w:pPr>
              <w:rPr>
                <w:rFonts w:hint="eastAsia"/>
              </w:rPr>
            </w:pPr>
            <w:r>
              <w:rPr>
                <w:color w:val="222222"/>
                <w:sz w:val="16"/>
              </w:rPr>
              <w:t>Normalized PostgreSQL</w:t>
            </w:r>
          </w:p>
        </w:tc>
      </w:tr>
      <w:tr w:rsidR="00CB1B90" w14:paraId="13D80435" w14:textId="77777777">
        <w:trPr>
          <w:jc w:val="center"/>
        </w:trPr>
        <w:tc>
          <w:tcPr>
            <w:tcW w:w="3408" w:type="dxa"/>
            <w:shd w:val="clear" w:color="auto" w:fill="F8FAFC"/>
            <w:vAlign w:val="center"/>
          </w:tcPr>
          <w:p w:rsidR="00CB1B90" w:rsidRDefault="00000000" w14:paraId="713A98BA" w14:textId="77777777">
            <w:pPr>
              <w:rPr>
                <w:rFonts w:hint="eastAsia"/>
              </w:rPr>
            </w:pPr>
            <w:r>
              <w:rPr>
                <w:color w:val="222222"/>
                <w:sz w:val="16"/>
              </w:rPr>
              <w:t>Application view</w:t>
            </w:r>
          </w:p>
        </w:tc>
        <w:tc>
          <w:tcPr>
            <w:tcW w:w="3408" w:type="dxa"/>
            <w:shd w:val="clear" w:color="auto" w:fill="F8FAFC"/>
            <w:vAlign w:val="center"/>
          </w:tcPr>
          <w:p w:rsidR="00CB1B90" w:rsidRDefault="00000000" w14:paraId="7001FD18" w14:textId="77777777">
            <w:pPr>
              <w:rPr>
                <w:rFonts w:hint="eastAsia"/>
              </w:rPr>
            </w:pPr>
            <w:r>
              <w:rPr>
                <w:color w:val="222222"/>
                <w:sz w:val="16"/>
              </w:rPr>
              <w:t>No centralized attendance module</w:t>
            </w:r>
          </w:p>
        </w:tc>
        <w:tc>
          <w:tcPr>
            <w:tcW w:w="3408" w:type="dxa"/>
            <w:shd w:val="clear" w:color="auto" w:fill="F8FAFC"/>
            <w:vAlign w:val="center"/>
          </w:tcPr>
          <w:p w:rsidR="00CB1B90" w:rsidRDefault="00000000" w14:paraId="175786B8" w14:textId="77777777">
            <w:pPr>
              <w:rPr>
                <w:rFonts w:hint="eastAsia"/>
              </w:rPr>
            </w:pPr>
            <w:r>
              <w:rPr>
                <w:color w:val="222222"/>
                <w:sz w:val="16"/>
              </w:rPr>
              <w:t>NocoBase/DDO++ Attendance module</w:t>
            </w:r>
          </w:p>
        </w:tc>
      </w:tr>
      <w:tr w:rsidR="00CB1B90" w14:paraId="17621DDF" w14:textId="77777777">
        <w:trPr>
          <w:jc w:val="center"/>
        </w:trPr>
        <w:tc>
          <w:tcPr>
            <w:tcW w:w="3408" w:type="dxa"/>
            <w:vAlign w:val="center"/>
          </w:tcPr>
          <w:p w:rsidR="00CB1B90" w:rsidRDefault="00000000" w14:paraId="6126240B" w14:textId="77777777">
            <w:pPr>
              <w:rPr>
                <w:rFonts w:hint="eastAsia"/>
              </w:rPr>
            </w:pPr>
            <w:r>
              <w:rPr>
                <w:color w:val="222222"/>
                <w:sz w:val="16"/>
              </w:rPr>
              <w:t>Location reporting</w:t>
            </w:r>
          </w:p>
        </w:tc>
        <w:tc>
          <w:tcPr>
            <w:tcW w:w="3408" w:type="dxa"/>
            <w:vAlign w:val="center"/>
          </w:tcPr>
          <w:p w:rsidR="00CB1B90" w:rsidRDefault="00000000" w14:paraId="0F419C15" w14:textId="77777777">
            <w:pPr>
              <w:rPr>
                <w:rFonts w:hint="eastAsia"/>
              </w:rPr>
            </w:pPr>
            <w:r>
              <w:rPr>
                <w:color w:val="222222"/>
                <w:sz w:val="16"/>
              </w:rPr>
              <w:t>Manual separation</w:t>
            </w:r>
          </w:p>
        </w:tc>
        <w:tc>
          <w:tcPr>
            <w:tcW w:w="3408" w:type="dxa"/>
            <w:vAlign w:val="center"/>
          </w:tcPr>
          <w:p w:rsidR="00CB1B90" w:rsidRDefault="00000000" w14:paraId="630D7C30" w14:textId="77777777">
            <w:pPr>
              <w:rPr>
                <w:rFonts w:hint="eastAsia"/>
              </w:rPr>
            </w:pPr>
            <w:r>
              <w:rPr>
                <w:color w:val="222222"/>
                <w:sz w:val="16"/>
              </w:rPr>
              <w:t>Agra / Noida / Hyderabad / All Locations</w:t>
            </w:r>
          </w:p>
        </w:tc>
      </w:tr>
      <w:tr w:rsidR="00CB1B90" w14:paraId="2A70E923" w14:textId="77777777">
        <w:trPr>
          <w:jc w:val="center"/>
        </w:trPr>
        <w:tc>
          <w:tcPr>
            <w:tcW w:w="3408" w:type="dxa"/>
            <w:shd w:val="clear" w:color="auto" w:fill="F8FAFC"/>
            <w:vAlign w:val="center"/>
          </w:tcPr>
          <w:p w:rsidR="00CB1B90" w:rsidRDefault="00000000" w14:paraId="2A20C516" w14:textId="77777777">
            <w:pPr>
              <w:rPr>
                <w:rFonts w:hint="eastAsia"/>
              </w:rPr>
            </w:pPr>
            <w:r>
              <w:rPr>
                <w:color w:val="222222"/>
                <w:sz w:val="16"/>
              </w:rPr>
              <w:t>Duplicate control</w:t>
            </w:r>
          </w:p>
        </w:tc>
        <w:tc>
          <w:tcPr>
            <w:tcW w:w="3408" w:type="dxa"/>
            <w:shd w:val="clear" w:color="auto" w:fill="F8FAFC"/>
            <w:vAlign w:val="center"/>
          </w:tcPr>
          <w:p w:rsidR="00CB1B90" w:rsidRDefault="00000000" w14:paraId="4635A500" w14:textId="77777777">
            <w:pPr>
              <w:rPr>
                <w:rFonts w:hint="eastAsia"/>
              </w:rPr>
            </w:pPr>
            <w:r>
              <w:rPr>
                <w:color w:val="222222"/>
                <w:sz w:val="16"/>
              </w:rPr>
              <w:t>Manual</w:t>
            </w:r>
          </w:p>
        </w:tc>
        <w:tc>
          <w:tcPr>
            <w:tcW w:w="3408" w:type="dxa"/>
            <w:shd w:val="clear" w:color="auto" w:fill="F8FAFC"/>
            <w:vAlign w:val="center"/>
          </w:tcPr>
          <w:p w:rsidR="00CB1B90" w:rsidRDefault="00000000" w14:paraId="1307B9D5" w14:textId="77777777">
            <w:pPr>
              <w:rPr>
                <w:rFonts w:hint="eastAsia"/>
              </w:rPr>
            </w:pPr>
            <w:r>
              <w:rPr>
                <w:color w:val="222222"/>
                <w:sz w:val="16"/>
              </w:rPr>
              <w:t>Database unique key + UPSERT</w:t>
            </w:r>
          </w:p>
        </w:tc>
      </w:tr>
      <w:tr w:rsidR="00CB1B90" w14:paraId="76FD4E48" w14:textId="77777777">
        <w:trPr>
          <w:jc w:val="center"/>
        </w:trPr>
        <w:tc>
          <w:tcPr>
            <w:tcW w:w="3408" w:type="dxa"/>
            <w:vAlign w:val="center"/>
          </w:tcPr>
          <w:p w:rsidR="00CB1B90" w:rsidRDefault="00000000" w14:paraId="48ACA580" w14:textId="77777777">
            <w:pPr>
              <w:rPr>
                <w:rFonts w:hint="eastAsia"/>
              </w:rPr>
            </w:pPr>
            <w:r>
              <w:rPr>
                <w:color w:val="222222"/>
                <w:sz w:val="16"/>
              </w:rPr>
              <w:t>Audit</w:t>
            </w:r>
          </w:p>
        </w:tc>
        <w:tc>
          <w:tcPr>
            <w:tcW w:w="3408" w:type="dxa"/>
            <w:vAlign w:val="center"/>
          </w:tcPr>
          <w:p w:rsidR="00CB1B90" w:rsidRDefault="00000000" w14:paraId="22560BC6" w14:textId="77777777">
            <w:pPr>
              <w:rPr>
                <w:rFonts w:hint="eastAsia"/>
              </w:rPr>
            </w:pPr>
            <w:r>
              <w:rPr>
                <w:color w:val="222222"/>
                <w:sz w:val="16"/>
              </w:rPr>
              <w:t>File based</w:t>
            </w:r>
          </w:p>
        </w:tc>
        <w:tc>
          <w:tcPr>
            <w:tcW w:w="3408" w:type="dxa"/>
            <w:vAlign w:val="center"/>
          </w:tcPr>
          <w:p w:rsidR="00CB1B90" w:rsidRDefault="00000000" w14:paraId="5A0E7076" w14:textId="77777777">
            <w:pPr>
              <w:rPr>
                <w:rFonts w:hint="eastAsia"/>
              </w:rPr>
            </w:pPr>
            <w:r>
              <w:rPr>
                <w:color w:val="222222"/>
                <w:sz w:val="16"/>
              </w:rPr>
              <w:t>Import batch + logs</w:t>
            </w:r>
          </w:p>
        </w:tc>
      </w:tr>
      <w:tr w:rsidR="00CB1B90" w14:paraId="61826B63" w14:textId="77777777">
        <w:trPr>
          <w:jc w:val="center"/>
        </w:trPr>
        <w:tc>
          <w:tcPr>
            <w:tcW w:w="3408" w:type="dxa"/>
            <w:shd w:val="clear" w:color="auto" w:fill="F8FAFC"/>
            <w:vAlign w:val="center"/>
          </w:tcPr>
          <w:p w:rsidR="00CB1B90" w:rsidRDefault="00000000" w14:paraId="6EB1242D" w14:textId="77777777">
            <w:pPr>
              <w:rPr>
                <w:rFonts w:hint="eastAsia"/>
              </w:rPr>
            </w:pPr>
            <w:r>
              <w:rPr>
                <w:color w:val="222222"/>
                <w:sz w:val="16"/>
              </w:rPr>
              <w:t>Failure handling</w:t>
            </w:r>
          </w:p>
        </w:tc>
        <w:tc>
          <w:tcPr>
            <w:tcW w:w="3408" w:type="dxa"/>
            <w:shd w:val="clear" w:color="auto" w:fill="F8FAFC"/>
            <w:vAlign w:val="center"/>
          </w:tcPr>
          <w:p w:rsidR="00CB1B90" w:rsidRDefault="00000000" w14:paraId="1CC5D4A7" w14:textId="77777777">
            <w:pPr>
              <w:rPr>
                <w:rFonts w:hint="eastAsia"/>
              </w:rPr>
            </w:pPr>
            <w:r>
              <w:rPr>
                <w:color w:val="222222"/>
                <w:sz w:val="16"/>
              </w:rPr>
              <w:t>Manual investigation</w:t>
            </w:r>
          </w:p>
        </w:tc>
        <w:tc>
          <w:tcPr>
            <w:tcW w:w="3408" w:type="dxa"/>
            <w:shd w:val="clear" w:color="auto" w:fill="F8FAFC"/>
            <w:vAlign w:val="center"/>
          </w:tcPr>
          <w:p w:rsidR="00CB1B90" w:rsidRDefault="00000000" w14:paraId="6C7BB959" w14:textId="77777777">
            <w:pPr>
              <w:rPr>
                <w:rFonts w:hint="eastAsia"/>
              </w:rPr>
            </w:pPr>
            <w:r>
              <w:rPr>
                <w:color w:val="222222"/>
                <w:sz w:val="16"/>
              </w:rPr>
              <w:t>Exception logging + retry</w:t>
            </w:r>
          </w:p>
        </w:tc>
      </w:tr>
    </w:tbl>
    <w:p w:rsidR="00CB1B90" w:rsidRDefault="00CB1B90" w14:paraId="635EB012" w14:textId="77777777">
      <w:pPr>
        <w:rPr>
          <w:rFonts w:hint="eastAsia"/>
        </w:rPr>
      </w:pPr>
    </w:p>
    <w:p w:rsidR="00CB1B90" w:rsidRDefault="00000000" w14:paraId="42958D16" w14:textId="77777777">
      <w:pPr>
        <w:pStyle w:val="Heading1"/>
      </w:pPr>
      <w:r>
        <w:t>3. Reference Excel Analysis</w:t>
      </w:r>
    </w:p>
    <w:p w:rsidR="00CB1B90" w:rsidRDefault="00000000" w14:paraId="7E526A11" w14:textId="77777777">
      <w:pPr>
        <w:rPr>
          <w:rFonts w:hint="eastAsia"/>
        </w:rPr>
      </w:pPr>
      <w:r>
        <w:t>The design uses the uploaded Punch Rep Aug.xls as the reference input format. Worksheet: BasicWorkDurationReport.</w:t>
      </w:r>
    </w:p>
    <w:tbl>
      <w:tblPr>
        <w:tblStyle w:val="TableGrid"/>
        <w:tblW w:w="0" w:type="auto"/>
        <w:jc w:val="center"/>
        <w:tblLook w:val="04A0" w:firstRow="1" w:lastRow="0" w:firstColumn="1" w:lastColumn="0" w:noHBand="0" w:noVBand="1"/>
      </w:tblPr>
      <w:tblGrid>
        <w:gridCol w:w="5112"/>
        <w:gridCol w:w="5112"/>
      </w:tblGrid>
      <w:tr w:rsidR="00CB1B90" w14:paraId="3C257C2D" w14:textId="77777777">
        <w:trPr>
          <w:jc w:val="center"/>
        </w:trPr>
        <w:tc>
          <w:tcPr>
            <w:tcW w:w="5112" w:type="dxa"/>
            <w:shd w:val="clear" w:color="auto" w:fill="17365D"/>
            <w:vAlign w:val="center"/>
          </w:tcPr>
          <w:p w:rsidR="00CB1B90" w:rsidRDefault="00000000" w14:paraId="3ABC0FA7" w14:textId="77777777">
            <w:pPr>
              <w:rPr>
                <w:rFonts w:hint="eastAsia"/>
              </w:rPr>
            </w:pPr>
            <w:r>
              <w:rPr>
                <w:b/>
                <w:color w:val="FFFFFF"/>
                <w:sz w:val="16"/>
              </w:rPr>
              <w:t>Attribute</w:t>
            </w:r>
          </w:p>
        </w:tc>
        <w:tc>
          <w:tcPr>
            <w:tcW w:w="5112" w:type="dxa"/>
            <w:shd w:val="clear" w:color="auto" w:fill="17365D"/>
            <w:vAlign w:val="center"/>
          </w:tcPr>
          <w:p w:rsidR="00CB1B90" w:rsidRDefault="00000000" w14:paraId="5BB14EB6" w14:textId="77777777">
            <w:pPr>
              <w:rPr>
                <w:rFonts w:hint="eastAsia"/>
              </w:rPr>
            </w:pPr>
            <w:r>
              <w:rPr>
                <w:b/>
                <w:color w:val="FFFFFF"/>
                <w:sz w:val="16"/>
              </w:rPr>
              <w:t>Observed value</w:t>
            </w:r>
          </w:p>
        </w:tc>
      </w:tr>
      <w:tr w:rsidR="00CB1B90" w14:paraId="0DBCF238" w14:textId="77777777">
        <w:trPr>
          <w:jc w:val="center"/>
        </w:trPr>
        <w:tc>
          <w:tcPr>
            <w:tcW w:w="5112" w:type="dxa"/>
            <w:vAlign w:val="center"/>
          </w:tcPr>
          <w:p w:rsidR="00CB1B90" w:rsidRDefault="00000000" w14:paraId="05199EF2" w14:textId="77777777">
            <w:pPr>
              <w:rPr>
                <w:rFonts w:hint="eastAsia"/>
              </w:rPr>
            </w:pPr>
            <w:r>
              <w:rPr>
                <w:color w:val="222222"/>
                <w:sz w:val="16"/>
              </w:rPr>
              <w:t>Report title</w:t>
            </w:r>
          </w:p>
        </w:tc>
        <w:tc>
          <w:tcPr>
            <w:tcW w:w="5112" w:type="dxa"/>
            <w:vAlign w:val="center"/>
          </w:tcPr>
          <w:p w:rsidR="00CB1B90" w:rsidRDefault="00000000" w14:paraId="42F3602A" w14:textId="77777777">
            <w:pPr>
              <w:rPr>
                <w:rFonts w:hint="eastAsia"/>
              </w:rPr>
            </w:pPr>
            <w:r>
              <w:rPr>
                <w:color w:val="222222"/>
                <w:sz w:val="16"/>
              </w:rPr>
              <w:t>Monthly Status Report (Basic Work Duration)</w:t>
            </w:r>
          </w:p>
        </w:tc>
      </w:tr>
      <w:tr w:rsidR="00CB1B90" w14:paraId="6755E9FD" w14:textId="77777777">
        <w:trPr>
          <w:jc w:val="center"/>
        </w:trPr>
        <w:tc>
          <w:tcPr>
            <w:tcW w:w="5112" w:type="dxa"/>
            <w:shd w:val="clear" w:color="auto" w:fill="F8FAFC"/>
            <w:vAlign w:val="center"/>
          </w:tcPr>
          <w:p w:rsidR="00CB1B90" w:rsidRDefault="00000000" w14:paraId="24A50259" w14:textId="77777777">
            <w:pPr>
              <w:rPr>
                <w:rFonts w:hint="eastAsia"/>
              </w:rPr>
            </w:pPr>
            <w:r>
              <w:rPr>
                <w:color w:val="222222"/>
                <w:sz w:val="16"/>
              </w:rPr>
              <w:t>Company</w:t>
            </w:r>
          </w:p>
        </w:tc>
        <w:tc>
          <w:tcPr>
            <w:tcW w:w="5112" w:type="dxa"/>
            <w:shd w:val="clear" w:color="auto" w:fill="F8FAFC"/>
            <w:vAlign w:val="center"/>
          </w:tcPr>
          <w:p w:rsidR="00CB1B90" w:rsidRDefault="00000000" w14:paraId="6957C60E" w14:textId="77777777">
            <w:pPr>
              <w:rPr>
                <w:rFonts w:hint="eastAsia"/>
              </w:rPr>
            </w:pPr>
            <w:r>
              <w:rPr>
                <w:color w:val="222222"/>
                <w:sz w:val="16"/>
              </w:rPr>
              <w:t>WalkingTree</w:t>
            </w:r>
          </w:p>
        </w:tc>
      </w:tr>
      <w:tr w:rsidR="00CB1B90" w14:paraId="00FCB0C5" w14:textId="77777777">
        <w:trPr>
          <w:jc w:val="center"/>
        </w:trPr>
        <w:tc>
          <w:tcPr>
            <w:tcW w:w="5112" w:type="dxa"/>
            <w:vAlign w:val="center"/>
          </w:tcPr>
          <w:p w:rsidR="00CB1B90" w:rsidRDefault="00000000" w14:paraId="65FE861E" w14:textId="77777777">
            <w:pPr>
              <w:rPr>
                <w:rFonts w:hint="eastAsia"/>
              </w:rPr>
            </w:pPr>
            <w:r>
              <w:rPr>
                <w:color w:val="222222"/>
                <w:sz w:val="16"/>
              </w:rPr>
              <w:t>Period</w:t>
            </w:r>
          </w:p>
        </w:tc>
        <w:tc>
          <w:tcPr>
            <w:tcW w:w="5112" w:type="dxa"/>
            <w:vAlign w:val="center"/>
          </w:tcPr>
          <w:p w:rsidR="00CB1B90" w:rsidRDefault="00000000" w14:paraId="706C2CB9" w14:textId="77777777">
            <w:pPr>
              <w:rPr>
                <w:rFonts w:hint="eastAsia"/>
              </w:rPr>
            </w:pPr>
            <w:r>
              <w:rPr>
                <w:color w:val="222222"/>
                <w:sz w:val="16"/>
              </w:rPr>
              <w:t>Aug 01 2025 To Aug 31 2025</w:t>
            </w:r>
          </w:p>
        </w:tc>
      </w:tr>
      <w:tr w:rsidR="00CB1B90" w14:paraId="5C2CD782" w14:textId="77777777">
        <w:trPr>
          <w:jc w:val="center"/>
        </w:trPr>
        <w:tc>
          <w:tcPr>
            <w:tcW w:w="5112" w:type="dxa"/>
            <w:shd w:val="clear" w:color="auto" w:fill="F8FAFC"/>
            <w:vAlign w:val="center"/>
          </w:tcPr>
          <w:p w:rsidR="00CB1B90" w:rsidRDefault="00000000" w14:paraId="791616E8" w14:textId="77777777">
            <w:pPr>
              <w:rPr>
                <w:rFonts w:hint="eastAsia"/>
              </w:rPr>
            </w:pPr>
            <w:r>
              <w:rPr>
                <w:color w:val="222222"/>
                <w:sz w:val="16"/>
              </w:rPr>
              <w:t>Worksheet</w:t>
            </w:r>
          </w:p>
        </w:tc>
        <w:tc>
          <w:tcPr>
            <w:tcW w:w="5112" w:type="dxa"/>
            <w:shd w:val="clear" w:color="auto" w:fill="F8FAFC"/>
            <w:vAlign w:val="center"/>
          </w:tcPr>
          <w:p w:rsidR="00CB1B90" w:rsidRDefault="00000000" w14:paraId="5F79BBF7" w14:textId="77777777">
            <w:pPr>
              <w:rPr>
                <w:rFonts w:hint="eastAsia"/>
              </w:rPr>
            </w:pPr>
            <w:r>
              <w:rPr>
                <w:color w:val="222222"/>
                <w:sz w:val="16"/>
              </w:rPr>
              <w:t>BasicWorkDurationReport</w:t>
            </w:r>
          </w:p>
        </w:tc>
      </w:tr>
      <w:tr w:rsidR="00CB1B90" w14:paraId="78BB080D" w14:textId="77777777">
        <w:trPr>
          <w:jc w:val="center"/>
        </w:trPr>
        <w:tc>
          <w:tcPr>
            <w:tcW w:w="5112" w:type="dxa"/>
            <w:vAlign w:val="center"/>
          </w:tcPr>
          <w:p w:rsidR="00CB1B90" w:rsidRDefault="00000000" w14:paraId="3F547BD4" w14:textId="77777777">
            <w:pPr>
              <w:rPr>
                <w:rFonts w:hint="eastAsia"/>
              </w:rPr>
            </w:pPr>
            <w:r>
              <w:rPr>
                <w:color w:val="222222"/>
                <w:sz w:val="16"/>
              </w:rPr>
              <w:t>Employees</w:t>
            </w:r>
          </w:p>
        </w:tc>
        <w:tc>
          <w:tcPr>
            <w:tcW w:w="5112" w:type="dxa"/>
            <w:vAlign w:val="center"/>
          </w:tcPr>
          <w:p w:rsidR="00CB1B90" w:rsidRDefault="00000000" w14:paraId="271F598C" w14:textId="77777777">
            <w:pPr>
              <w:rPr>
                <w:rFonts w:hint="eastAsia"/>
              </w:rPr>
            </w:pPr>
            <w:r>
              <w:rPr>
                <w:color w:val="222222"/>
                <w:sz w:val="16"/>
              </w:rPr>
              <w:t>136</w:t>
            </w:r>
          </w:p>
        </w:tc>
      </w:tr>
      <w:tr w:rsidR="00CB1B90" w14:paraId="641C18EC" w14:textId="77777777">
        <w:trPr>
          <w:jc w:val="center"/>
        </w:trPr>
        <w:tc>
          <w:tcPr>
            <w:tcW w:w="5112" w:type="dxa"/>
            <w:shd w:val="clear" w:color="auto" w:fill="F8FAFC"/>
            <w:vAlign w:val="center"/>
          </w:tcPr>
          <w:p w:rsidR="00CB1B90" w:rsidRDefault="00000000" w14:paraId="3A30E3C4" w14:textId="77777777">
            <w:pPr>
              <w:rPr>
                <w:rFonts w:hint="eastAsia"/>
              </w:rPr>
            </w:pPr>
            <w:r>
              <w:rPr>
                <w:color w:val="222222"/>
                <w:sz w:val="16"/>
              </w:rPr>
              <w:t>Departments</w:t>
            </w:r>
          </w:p>
        </w:tc>
        <w:tc>
          <w:tcPr>
            <w:tcW w:w="5112" w:type="dxa"/>
            <w:shd w:val="clear" w:color="auto" w:fill="F8FAFC"/>
            <w:vAlign w:val="center"/>
          </w:tcPr>
          <w:p w:rsidR="00CB1B90" w:rsidRDefault="00000000" w14:paraId="009EB897" w14:textId="77777777">
            <w:pPr>
              <w:rPr>
                <w:rFonts w:hint="eastAsia"/>
              </w:rPr>
            </w:pPr>
            <w:r>
              <w:rPr>
                <w:color w:val="222222"/>
                <w:sz w:val="16"/>
              </w:rPr>
              <w:t>8</w:t>
            </w:r>
          </w:p>
        </w:tc>
      </w:tr>
      <w:tr w:rsidR="00CB1B90" w14:paraId="7EEE28F4" w14:textId="77777777">
        <w:trPr>
          <w:jc w:val="center"/>
        </w:trPr>
        <w:tc>
          <w:tcPr>
            <w:tcW w:w="5112" w:type="dxa"/>
            <w:vAlign w:val="center"/>
          </w:tcPr>
          <w:p w:rsidR="00CB1B90" w:rsidRDefault="00000000" w14:paraId="24F50C0D" w14:textId="77777777">
            <w:pPr>
              <w:rPr>
                <w:rFonts w:hint="eastAsia"/>
              </w:rPr>
            </w:pPr>
            <w:r>
              <w:rPr>
                <w:color w:val="222222"/>
                <w:sz w:val="16"/>
              </w:rPr>
              <w:t>Calendar days</w:t>
            </w:r>
          </w:p>
        </w:tc>
        <w:tc>
          <w:tcPr>
            <w:tcW w:w="5112" w:type="dxa"/>
            <w:vAlign w:val="center"/>
          </w:tcPr>
          <w:p w:rsidR="00CB1B90" w:rsidRDefault="00000000" w14:paraId="67DC0664" w14:textId="77777777">
            <w:pPr>
              <w:rPr>
                <w:rFonts w:hint="eastAsia"/>
              </w:rPr>
            </w:pPr>
            <w:r>
              <w:rPr>
                <w:color w:val="222222"/>
                <w:sz w:val="16"/>
              </w:rPr>
              <w:t>31</w:t>
            </w:r>
          </w:p>
        </w:tc>
      </w:tr>
      <w:tr w:rsidR="00CB1B90" w14:paraId="0AE69BDF" w14:textId="77777777">
        <w:trPr>
          <w:jc w:val="center"/>
        </w:trPr>
        <w:tc>
          <w:tcPr>
            <w:tcW w:w="5112" w:type="dxa"/>
            <w:shd w:val="clear" w:color="auto" w:fill="F8FAFC"/>
            <w:vAlign w:val="center"/>
          </w:tcPr>
          <w:p w:rsidR="00CB1B90" w:rsidRDefault="00000000" w14:paraId="11A617CC" w14:textId="77777777">
            <w:pPr>
              <w:rPr>
                <w:rFonts w:hint="eastAsia"/>
              </w:rPr>
            </w:pPr>
            <w:r>
              <w:rPr>
                <w:color w:val="222222"/>
                <w:sz w:val="16"/>
              </w:rPr>
              <w:t>Populated status records</w:t>
            </w:r>
          </w:p>
        </w:tc>
        <w:tc>
          <w:tcPr>
            <w:tcW w:w="5112" w:type="dxa"/>
            <w:shd w:val="clear" w:color="auto" w:fill="F8FAFC"/>
            <w:vAlign w:val="center"/>
          </w:tcPr>
          <w:p w:rsidR="00CB1B90" w:rsidRDefault="00000000" w14:paraId="2BEBAA07" w14:textId="77777777">
            <w:pPr>
              <w:rPr>
                <w:rFonts w:hint="eastAsia"/>
              </w:rPr>
            </w:pPr>
            <w:r>
              <w:rPr>
                <w:color w:val="222222"/>
                <w:sz w:val="16"/>
              </w:rPr>
              <w:t>4,202</w:t>
            </w:r>
          </w:p>
        </w:tc>
      </w:tr>
      <w:tr w:rsidR="00CB1B90" w14:paraId="7A38C3A6" w14:textId="77777777">
        <w:trPr>
          <w:jc w:val="center"/>
        </w:trPr>
        <w:tc>
          <w:tcPr>
            <w:tcW w:w="5112" w:type="dxa"/>
            <w:vAlign w:val="center"/>
          </w:tcPr>
          <w:p w:rsidR="00CB1B90" w:rsidRDefault="00000000" w14:paraId="4BF67EDF" w14:textId="77777777">
            <w:pPr>
              <w:rPr>
                <w:rFonts w:hint="eastAsia"/>
              </w:rPr>
            </w:pPr>
            <w:r>
              <w:rPr>
                <w:color w:val="222222"/>
                <w:sz w:val="16"/>
              </w:rPr>
              <w:t>Potential employee-days</w:t>
            </w:r>
          </w:p>
        </w:tc>
        <w:tc>
          <w:tcPr>
            <w:tcW w:w="5112" w:type="dxa"/>
            <w:vAlign w:val="center"/>
          </w:tcPr>
          <w:p w:rsidR="00CB1B90" w:rsidRDefault="00000000" w14:paraId="4A6E0814" w14:textId="77777777">
            <w:pPr>
              <w:rPr>
                <w:rFonts w:hint="eastAsia"/>
              </w:rPr>
            </w:pPr>
            <w:r>
              <w:rPr>
                <w:color w:val="222222"/>
                <w:sz w:val="16"/>
              </w:rPr>
              <w:t>136 × 31 = 4,216</w:t>
            </w:r>
          </w:p>
        </w:tc>
      </w:tr>
      <w:tr w:rsidR="00CB1B90" w14:paraId="6D89C018" w14:textId="77777777">
        <w:trPr>
          <w:jc w:val="center"/>
        </w:trPr>
        <w:tc>
          <w:tcPr>
            <w:tcW w:w="5112" w:type="dxa"/>
            <w:shd w:val="clear" w:color="auto" w:fill="F8FAFC"/>
            <w:vAlign w:val="center"/>
          </w:tcPr>
          <w:p w:rsidR="00CB1B90" w:rsidRDefault="00000000" w14:paraId="6EB6B615" w14:textId="77777777">
            <w:pPr>
              <w:rPr>
                <w:rFonts w:hint="eastAsia"/>
              </w:rPr>
            </w:pPr>
            <w:r>
              <w:rPr>
                <w:color w:val="222222"/>
                <w:sz w:val="16"/>
              </w:rPr>
              <w:t>Blank status positions</w:t>
            </w:r>
          </w:p>
        </w:tc>
        <w:tc>
          <w:tcPr>
            <w:tcW w:w="5112" w:type="dxa"/>
            <w:shd w:val="clear" w:color="auto" w:fill="F8FAFC"/>
            <w:vAlign w:val="center"/>
          </w:tcPr>
          <w:p w:rsidR="00CB1B90" w:rsidRDefault="00000000" w14:paraId="72742A5A" w14:textId="77777777">
            <w:pPr>
              <w:rPr>
                <w:rFonts w:hint="eastAsia"/>
              </w:rPr>
            </w:pPr>
            <w:r>
              <w:rPr>
                <w:color w:val="222222"/>
                <w:sz w:val="16"/>
              </w:rPr>
              <w:t>14</w:t>
            </w:r>
          </w:p>
        </w:tc>
      </w:tr>
    </w:tbl>
    <w:p w:rsidR="00CB1B90" w:rsidRDefault="00CB1B90" w14:paraId="589B4D3B" w14:textId="77777777">
      <w:pPr>
        <w:rPr>
          <w:rFonts w:hint="eastAsia"/>
        </w:rPr>
      </w:pPr>
    </w:p>
    <w:p w:rsidR="00CB1B90" w:rsidRDefault="00000000" w14:paraId="58EEBBA8" w14:textId="77777777">
      <w:pPr>
        <w:pStyle w:val="Heading2"/>
      </w:pPr>
      <w:r>
        <w:t>3.1 Department distribution</w:t>
      </w:r>
    </w:p>
    <w:tbl>
      <w:tblPr>
        <w:tblStyle w:val="TableGrid"/>
        <w:tblW w:w="0" w:type="auto"/>
        <w:jc w:val="center"/>
        <w:tblLook w:val="04A0" w:firstRow="1" w:lastRow="0" w:firstColumn="1" w:lastColumn="0" w:noHBand="0" w:noVBand="1"/>
      </w:tblPr>
      <w:tblGrid>
        <w:gridCol w:w="3408"/>
        <w:gridCol w:w="3408"/>
        <w:gridCol w:w="3408"/>
      </w:tblGrid>
      <w:tr w:rsidR="00CB1B90" w14:paraId="3F32A974" w14:textId="77777777">
        <w:trPr>
          <w:jc w:val="center"/>
        </w:trPr>
        <w:tc>
          <w:tcPr>
            <w:tcW w:w="3408" w:type="dxa"/>
            <w:shd w:val="clear" w:color="auto" w:fill="17365D"/>
            <w:vAlign w:val="center"/>
          </w:tcPr>
          <w:p w:rsidR="00CB1B90" w:rsidRDefault="00000000" w14:paraId="59A1F319" w14:textId="77777777">
            <w:pPr>
              <w:rPr>
                <w:rFonts w:hint="eastAsia"/>
              </w:rPr>
            </w:pPr>
            <w:r>
              <w:rPr>
                <w:b/>
                <w:color w:val="FFFFFF"/>
                <w:sz w:val="16"/>
              </w:rPr>
              <w:t>Department</w:t>
            </w:r>
          </w:p>
        </w:tc>
        <w:tc>
          <w:tcPr>
            <w:tcW w:w="3408" w:type="dxa"/>
            <w:shd w:val="clear" w:color="auto" w:fill="17365D"/>
            <w:vAlign w:val="center"/>
          </w:tcPr>
          <w:p w:rsidR="00CB1B90" w:rsidRDefault="00000000" w14:paraId="34F7E278" w14:textId="77777777">
            <w:pPr>
              <w:rPr>
                <w:rFonts w:hint="eastAsia"/>
              </w:rPr>
            </w:pPr>
            <w:r>
              <w:rPr>
                <w:b/>
                <w:color w:val="FFFFFF"/>
                <w:sz w:val="16"/>
              </w:rPr>
              <w:t>Employees</w:t>
            </w:r>
          </w:p>
        </w:tc>
        <w:tc>
          <w:tcPr>
            <w:tcW w:w="3408" w:type="dxa"/>
            <w:shd w:val="clear" w:color="auto" w:fill="17365D"/>
            <w:vAlign w:val="center"/>
          </w:tcPr>
          <w:p w:rsidR="00CB1B90" w:rsidRDefault="00000000" w14:paraId="24B7EE03" w14:textId="77777777">
            <w:pPr>
              <w:rPr>
                <w:rFonts w:hint="eastAsia"/>
              </w:rPr>
            </w:pPr>
            <w:r>
              <w:rPr>
                <w:b/>
                <w:color w:val="FFFFFF"/>
                <w:sz w:val="16"/>
              </w:rPr>
              <w:t>Employee-days</w:t>
            </w:r>
          </w:p>
        </w:tc>
      </w:tr>
      <w:tr w:rsidR="00CB1B90" w14:paraId="7C552B8A" w14:textId="77777777">
        <w:trPr>
          <w:jc w:val="center"/>
        </w:trPr>
        <w:tc>
          <w:tcPr>
            <w:tcW w:w="3408" w:type="dxa"/>
            <w:vAlign w:val="center"/>
          </w:tcPr>
          <w:p w:rsidR="00CB1B90" w:rsidRDefault="00000000" w14:paraId="159BA21B" w14:textId="77777777">
            <w:pPr>
              <w:rPr>
                <w:rFonts w:hint="eastAsia"/>
              </w:rPr>
            </w:pPr>
            <w:r>
              <w:rPr>
                <w:color w:val="222222"/>
                <w:sz w:val="16"/>
              </w:rPr>
              <w:t>Delivery</w:t>
            </w:r>
          </w:p>
        </w:tc>
        <w:tc>
          <w:tcPr>
            <w:tcW w:w="3408" w:type="dxa"/>
            <w:vAlign w:val="center"/>
          </w:tcPr>
          <w:p w:rsidR="00CB1B90" w:rsidRDefault="00000000" w14:paraId="0EA6ACEB" w14:textId="77777777">
            <w:pPr>
              <w:rPr>
                <w:rFonts w:hint="eastAsia"/>
              </w:rPr>
            </w:pPr>
            <w:r>
              <w:rPr>
                <w:color w:val="222222"/>
                <w:sz w:val="16"/>
              </w:rPr>
              <w:t>76</w:t>
            </w:r>
          </w:p>
        </w:tc>
        <w:tc>
          <w:tcPr>
            <w:tcW w:w="3408" w:type="dxa"/>
            <w:vAlign w:val="center"/>
          </w:tcPr>
          <w:p w:rsidR="00CB1B90" w:rsidRDefault="00000000" w14:paraId="2B44754F" w14:textId="77777777">
            <w:pPr>
              <w:rPr>
                <w:rFonts w:hint="eastAsia"/>
              </w:rPr>
            </w:pPr>
            <w:r>
              <w:rPr>
                <w:color w:val="222222"/>
                <w:sz w:val="16"/>
              </w:rPr>
              <w:t>2,356</w:t>
            </w:r>
          </w:p>
        </w:tc>
      </w:tr>
      <w:tr w:rsidR="00CB1B90" w14:paraId="1959CCA0" w14:textId="77777777">
        <w:trPr>
          <w:jc w:val="center"/>
        </w:trPr>
        <w:tc>
          <w:tcPr>
            <w:tcW w:w="3408" w:type="dxa"/>
            <w:shd w:val="clear" w:color="auto" w:fill="F8FAFC"/>
            <w:vAlign w:val="center"/>
          </w:tcPr>
          <w:p w:rsidR="00CB1B90" w:rsidRDefault="00000000" w14:paraId="6A745726" w14:textId="77777777">
            <w:pPr>
              <w:rPr>
                <w:rFonts w:hint="eastAsia"/>
              </w:rPr>
            </w:pPr>
            <w:r>
              <w:rPr>
                <w:color w:val="222222"/>
                <w:sz w:val="16"/>
              </w:rPr>
              <w:t>TA</w:t>
            </w:r>
          </w:p>
        </w:tc>
        <w:tc>
          <w:tcPr>
            <w:tcW w:w="3408" w:type="dxa"/>
            <w:shd w:val="clear" w:color="auto" w:fill="F8FAFC"/>
            <w:vAlign w:val="center"/>
          </w:tcPr>
          <w:p w:rsidR="00CB1B90" w:rsidRDefault="00000000" w14:paraId="0C403D20" w14:textId="77777777">
            <w:pPr>
              <w:rPr>
                <w:rFonts w:hint="eastAsia"/>
              </w:rPr>
            </w:pPr>
            <w:r>
              <w:rPr>
                <w:color w:val="222222"/>
                <w:sz w:val="16"/>
              </w:rPr>
              <w:t>35</w:t>
            </w:r>
          </w:p>
        </w:tc>
        <w:tc>
          <w:tcPr>
            <w:tcW w:w="3408" w:type="dxa"/>
            <w:shd w:val="clear" w:color="auto" w:fill="F8FAFC"/>
            <w:vAlign w:val="center"/>
          </w:tcPr>
          <w:p w:rsidR="00CB1B90" w:rsidRDefault="00000000" w14:paraId="1775B2D1" w14:textId="77777777">
            <w:pPr>
              <w:rPr>
                <w:rFonts w:hint="eastAsia"/>
              </w:rPr>
            </w:pPr>
            <w:r>
              <w:rPr>
                <w:color w:val="222222"/>
                <w:sz w:val="16"/>
              </w:rPr>
              <w:t>1,085</w:t>
            </w:r>
          </w:p>
        </w:tc>
      </w:tr>
      <w:tr w:rsidR="00CB1B90" w14:paraId="49870CB2" w14:textId="77777777">
        <w:trPr>
          <w:jc w:val="center"/>
        </w:trPr>
        <w:tc>
          <w:tcPr>
            <w:tcW w:w="3408" w:type="dxa"/>
            <w:vAlign w:val="center"/>
          </w:tcPr>
          <w:p w:rsidR="00CB1B90" w:rsidRDefault="00000000" w14:paraId="250BE1A8" w14:textId="77777777">
            <w:pPr>
              <w:rPr>
                <w:rFonts w:hint="eastAsia"/>
              </w:rPr>
            </w:pPr>
            <w:r>
              <w:rPr>
                <w:color w:val="222222"/>
                <w:sz w:val="16"/>
              </w:rPr>
              <w:t>Sales &amp; BD</w:t>
            </w:r>
          </w:p>
        </w:tc>
        <w:tc>
          <w:tcPr>
            <w:tcW w:w="3408" w:type="dxa"/>
            <w:vAlign w:val="center"/>
          </w:tcPr>
          <w:p w:rsidR="00CB1B90" w:rsidRDefault="00000000" w14:paraId="53DCA11A" w14:textId="77777777">
            <w:pPr>
              <w:rPr>
                <w:rFonts w:hint="eastAsia"/>
              </w:rPr>
            </w:pPr>
            <w:r>
              <w:rPr>
                <w:color w:val="222222"/>
                <w:sz w:val="16"/>
              </w:rPr>
              <w:t>8</w:t>
            </w:r>
          </w:p>
        </w:tc>
        <w:tc>
          <w:tcPr>
            <w:tcW w:w="3408" w:type="dxa"/>
            <w:vAlign w:val="center"/>
          </w:tcPr>
          <w:p w:rsidR="00CB1B90" w:rsidRDefault="00000000" w14:paraId="521D4FB1" w14:textId="77777777">
            <w:pPr>
              <w:rPr>
                <w:rFonts w:hint="eastAsia"/>
              </w:rPr>
            </w:pPr>
            <w:r>
              <w:rPr>
                <w:color w:val="222222"/>
                <w:sz w:val="16"/>
              </w:rPr>
              <w:t>248</w:t>
            </w:r>
          </w:p>
        </w:tc>
      </w:tr>
      <w:tr w:rsidR="00CB1B90" w14:paraId="1CC6115B" w14:textId="77777777">
        <w:trPr>
          <w:jc w:val="center"/>
        </w:trPr>
        <w:tc>
          <w:tcPr>
            <w:tcW w:w="3408" w:type="dxa"/>
            <w:shd w:val="clear" w:color="auto" w:fill="F8FAFC"/>
            <w:vAlign w:val="center"/>
          </w:tcPr>
          <w:p w:rsidR="00CB1B90" w:rsidRDefault="00000000" w14:paraId="5CFEE8DF" w14:textId="77777777">
            <w:pPr>
              <w:rPr>
                <w:rFonts w:hint="eastAsia"/>
              </w:rPr>
            </w:pPr>
            <w:r>
              <w:rPr>
                <w:color w:val="222222"/>
                <w:sz w:val="16"/>
              </w:rPr>
              <w:t>Marketing</w:t>
            </w:r>
          </w:p>
        </w:tc>
        <w:tc>
          <w:tcPr>
            <w:tcW w:w="3408" w:type="dxa"/>
            <w:shd w:val="clear" w:color="auto" w:fill="F8FAFC"/>
            <w:vAlign w:val="center"/>
          </w:tcPr>
          <w:p w:rsidR="00CB1B90" w:rsidRDefault="00000000" w14:paraId="3A38958B" w14:textId="77777777">
            <w:pPr>
              <w:rPr>
                <w:rFonts w:hint="eastAsia"/>
              </w:rPr>
            </w:pPr>
            <w:r>
              <w:rPr>
                <w:color w:val="222222"/>
                <w:sz w:val="16"/>
              </w:rPr>
              <w:t>6</w:t>
            </w:r>
          </w:p>
        </w:tc>
        <w:tc>
          <w:tcPr>
            <w:tcW w:w="3408" w:type="dxa"/>
            <w:shd w:val="clear" w:color="auto" w:fill="F8FAFC"/>
            <w:vAlign w:val="center"/>
          </w:tcPr>
          <w:p w:rsidR="00CB1B90" w:rsidRDefault="00000000" w14:paraId="27CDC9DE" w14:textId="77777777">
            <w:pPr>
              <w:rPr>
                <w:rFonts w:hint="eastAsia"/>
              </w:rPr>
            </w:pPr>
            <w:r>
              <w:rPr>
                <w:color w:val="222222"/>
                <w:sz w:val="16"/>
              </w:rPr>
              <w:t>186</w:t>
            </w:r>
          </w:p>
        </w:tc>
      </w:tr>
      <w:tr w:rsidR="00CB1B90" w14:paraId="7875DB52" w14:textId="77777777">
        <w:trPr>
          <w:jc w:val="center"/>
        </w:trPr>
        <w:tc>
          <w:tcPr>
            <w:tcW w:w="3408" w:type="dxa"/>
            <w:vAlign w:val="center"/>
          </w:tcPr>
          <w:p w:rsidR="00CB1B90" w:rsidRDefault="00000000" w14:paraId="7594A360" w14:textId="77777777">
            <w:pPr>
              <w:rPr>
                <w:rFonts w:hint="eastAsia"/>
              </w:rPr>
            </w:pPr>
            <w:r>
              <w:rPr>
                <w:color w:val="222222"/>
                <w:sz w:val="16"/>
              </w:rPr>
              <w:t>HR</w:t>
            </w:r>
          </w:p>
        </w:tc>
        <w:tc>
          <w:tcPr>
            <w:tcW w:w="3408" w:type="dxa"/>
            <w:vAlign w:val="center"/>
          </w:tcPr>
          <w:p w:rsidR="00CB1B90" w:rsidRDefault="00000000" w14:paraId="624C997A" w14:textId="77777777">
            <w:pPr>
              <w:rPr>
                <w:rFonts w:hint="eastAsia"/>
              </w:rPr>
            </w:pPr>
            <w:r>
              <w:rPr>
                <w:color w:val="222222"/>
                <w:sz w:val="16"/>
              </w:rPr>
              <w:t>5</w:t>
            </w:r>
          </w:p>
        </w:tc>
        <w:tc>
          <w:tcPr>
            <w:tcW w:w="3408" w:type="dxa"/>
            <w:vAlign w:val="center"/>
          </w:tcPr>
          <w:p w:rsidR="00CB1B90" w:rsidRDefault="00000000" w14:paraId="2FA8C40C" w14:textId="77777777">
            <w:pPr>
              <w:rPr>
                <w:rFonts w:hint="eastAsia"/>
              </w:rPr>
            </w:pPr>
            <w:r>
              <w:rPr>
                <w:color w:val="222222"/>
                <w:sz w:val="16"/>
              </w:rPr>
              <w:t>155</w:t>
            </w:r>
          </w:p>
        </w:tc>
      </w:tr>
      <w:tr w:rsidR="00CB1B90" w14:paraId="5CE8FFC2" w14:textId="77777777">
        <w:trPr>
          <w:jc w:val="center"/>
        </w:trPr>
        <w:tc>
          <w:tcPr>
            <w:tcW w:w="3408" w:type="dxa"/>
            <w:shd w:val="clear" w:color="auto" w:fill="F8FAFC"/>
            <w:vAlign w:val="center"/>
          </w:tcPr>
          <w:p w:rsidR="00CB1B90" w:rsidRDefault="00000000" w14:paraId="5C6BC642" w14:textId="77777777">
            <w:pPr>
              <w:rPr>
                <w:rFonts w:hint="eastAsia"/>
              </w:rPr>
            </w:pPr>
            <w:r>
              <w:rPr>
                <w:color w:val="222222"/>
                <w:sz w:val="16"/>
              </w:rPr>
              <w:t>F&amp;A</w:t>
            </w:r>
          </w:p>
        </w:tc>
        <w:tc>
          <w:tcPr>
            <w:tcW w:w="3408" w:type="dxa"/>
            <w:shd w:val="clear" w:color="auto" w:fill="F8FAFC"/>
            <w:vAlign w:val="center"/>
          </w:tcPr>
          <w:p w:rsidR="00CB1B90" w:rsidRDefault="00000000" w14:paraId="2DA1BA5A" w14:textId="77777777">
            <w:pPr>
              <w:rPr>
                <w:rFonts w:hint="eastAsia"/>
              </w:rPr>
            </w:pPr>
            <w:r>
              <w:rPr>
                <w:color w:val="222222"/>
                <w:sz w:val="16"/>
              </w:rPr>
              <w:t>3</w:t>
            </w:r>
          </w:p>
        </w:tc>
        <w:tc>
          <w:tcPr>
            <w:tcW w:w="3408" w:type="dxa"/>
            <w:shd w:val="clear" w:color="auto" w:fill="F8FAFC"/>
            <w:vAlign w:val="center"/>
          </w:tcPr>
          <w:p w:rsidR="00CB1B90" w:rsidRDefault="00000000" w14:paraId="3076E982" w14:textId="77777777">
            <w:pPr>
              <w:rPr>
                <w:rFonts w:hint="eastAsia"/>
              </w:rPr>
            </w:pPr>
            <w:r>
              <w:rPr>
                <w:color w:val="222222"/>
                <w:sz w:val="16"/>
              </w:rPr>
              <w:t>93</w:t>
            </w:r>
          </w:p>
        </w:tc>
      </w:tr>
      <w:tr w:rsidR="00CB1B90" w14:paraId="11881D92" w14:textId="77777777">
        <w:trPr>
          <w:jc w:val="center"/>
        </w:trPr>
        <w:tc>
          <w:tcPr>
            <w:tcW w:w="3408" w:type="dxa"/>
            <w:vAlign w:val="center"/>
          </w:tcPr>
          <w:p w:rsidR="00CB1B90" w:rsidRDefault="00000000" w14:paraId="71A8A604" w14:textId="77777777">
            <w:pPr>
              <w:rPr>
                <w:rFonts w:hint="eastAsia"/>
              </w:rPr>
            </w:pPr>
            <w:r>
              <w:rPr>
                <w:color w:val="222222"/>
                <w:sz w:val="16"/>
              </w:rPr>
              <w:t>Management</w:t>
            </w:r>
          </w:p>
        </w:tc>
        <w:tc>
          <w:tcPr>
            <w:tcW w:w="3408" w:type="dxa"/>
            <w:vAlign w:val="center"/>
          </w:tcPr>
          <w:p w:rsidR="00CB1B90" w:rsidRDefault="00000000" w14:paraId="6DF5E0E9" w14:textId="77777777">
            <w:pPr>
              <w:rPr>
                <w:rFonts w:hint="eastAsia"/>
              </w:rPr>
            </w:pPr>
            <w:r>
              <w:rPr>
                <w:color w:val="222222"/>
                <w:sz w:val="16"/>
              </w:rPr>
              <w:t>2</w:t>
            </w:r>
          </w:p>
        </w:tc>
        <w:tc>
          <w:tcPr>
            <w:tcW w:w="3408" w:type="dxa"/>
            <w:vAlign w:val="center"/>
          </w:tcPr>
          <w:p w:rsidR="00CB1B90" w:rsidRDefault="00000000" w14:paraId="0CC2356C" w14:textId="77777777">
            <w:pPr>
              <w:rPr>
                <w:rFonts w:hint="eastAsia"/>
              </w:rPr>
            </w:pPr>
            <w:r>
              <w:rPr>
                <w:color w:val="222222"/>
                <w:sz w:val="16"/>
              </w:rPr>
              <w:t>62</w:t>
            </w:r>
          </w:p>
        </w:tc>
      </w:tr>
      <w:tr w:rsidR="00CB1B90" w14:paraId="7912B42C" w14:textId="77777777">
        <w:trPr>
          <w:jc w:val="center"/>
        </w:trPr>
        <w:tc>
          <w:tcPr>
            <w:tcW w:w="3408" w:type="dxa"/>
            <w:shd w:val="clear" w:color="auto" w:fill="F8FAFC"/>
            <w:vAlign w:val="center"/>
          </w:tcPr>
          <w:p w:rsidR="00CB1B90" w:rsidRDefault="00000000" w14:paraId="2DE31965" w14:textId="77777777">
            <w:pPr>
              <w:rPr>
                <w:rFonts w:hint="eastAsia"/>
              </w:rPr>
            </w:pPr>
            <w:r>
              <w:rPr>
                <w:color w:val="222222"/>
                <w:sz w:val="16"/>
              </w:rPr>
              <w:t>IT</w:t>
            </w:r>
          </w:p>
        </w:tc>
        <w:tc>
          <w:tcPr>
            <w:tcW w:w="3408" w:type="dxa"/>
            <w:shd w:val="clear" w:color="auto" w:fill="F8FAFC"/>
            <w:vAlign w:val="center"/>
          </w:tcPr>
          <w:p w:rsidR="00CB1B90" w:rsidRDefault="00000000" w14:paraId="7C5209BC" w14:textId="77777777">
            <w:pPr>
              <w:rPr>
                <w:rFonts w:hint="eastAsia"/>
              </w:rPr>
            </w:pPr>
            <w:r>
              <w:rPr>
                <w:color w:val="222222"/>
                <w:sz w:val="16"/>
              </w:rPr>
              <w:t>1</w:t>
            </w:r>
          </w:p>
        </w:tc>
        <w:tc>
          <w:tcPr>
            <w:tcW w:w="3408" w:type="dxa"/>
            <w:shd w:val="clear" w:color="auto" w:fill="F8FAFC"/>
            <w:vAlign w:val="center"/>
          </w:tcPr>
          <w:p w:rsidR="00CB1B90" w:rsidRDefault="00000000" w14:paraId="724C6D86" w14:textId="77777777">
            <w:pPr>
              <w:rPr>
                <w:rFonts w:hint="eastAsia"/>
              </w:rPr>
            </w:pPr>
            <w:r>
              <w:rPr>
                <w:color w:val="222222"/>
                <w:sz w:val="16"/>
              </w:rPr>
              <w:t>31</w:t>
            </w:r>
          </w:p>
        </w:tc>
      </w:tr>
    </w:tbl>
    <w:p w:rsidR="00CB1B90" w:rsidRDefault="00CB1B90" w14:paraId="5D96FDFC" w14:textId="77777777">
      <w:pPr>
        <w:rPr>
          <w:rFonts w:hint="eastAsia"/>
        </w:rPr>
      </w:pPr>
    </w:p>
    <w:p w:rsidR="00CB1B90" w:rsidRDefault="00000000" w14:paraId="049A8C16" w14:textId="77777777">
      <w:pPr>
        <w:rPr>
          <w:rFonts w:hint="eastAsia"/>
        </w:rPr>
      </w:pPr>
      <w:r>
        <w:t>The 14 unpopulated employee/date positions should be treated as data-quality exceptions. They should not automatically be converted to Absent.</w:t>
      </w:r>
    </w:p>
    <w:p w:rsidR="00CB1B90" w:rsidRDefault="00000000" w14:paraId="37FCCBCF" w14:textId="77777777">
      <w:pPr>
        <w:pStyle w:val="Heading2"/>
      </w:pPr>
      <w:r>
        <w:t>3.2 Source status codes</w:t>
      </w:r>
    </w:p>
    <w:tbl>
      <w:tblPr>
        <w:tblStyle w:val="TableGrid"/>
        <w:tblW w:w="0" w:type="auto"/>
        <w:jc w:val="center"/>
        <w:tblLook w:val="04A0" w:firstRow="1" w:lastRow="0" w:firstColumn="1" w:lastColumn="0" w:noHBand="0" w:noVBand="1"/>
      </w:tblPr>
      <w:tblGrid>
        <w:gridCol w:w="3408"/>
        <w:gridCol w:w="3408"/>
        <w:gridCol w:w="3408"/>
      </w:tblGrid>
      <w:tr w:rsidR="00CB1B90" w14:paraId="13C0EF8D" w14:textId="77777777">
        <w:trPr>
          <w:jc w:val="center"/>
        </w:trPr>
        <w:tc>
          <w:tcPr>
            <w:tcW w:w="3408" w:type="dxa"/>
            <w:shd w:val="clear" w:color="auto" w:fill="17365D"/>
            <w:vAlign w:val="center"/>
          </w:tcPr>
          <w:p w:rsidR="00CB1B90" w:rsidRDefault="00000000" w14:paraId="7823974B" w14:textId="77777777">
            <w:pPr>
              <w:rPr>
                <w:rFonts w:hint="eastAsia"/>
              </w:rPr>
            </w:pPr>
            <w:r>
              <w:rPr>
                <w:b/>
                <w:color w:val="FFFFFF"/>
                <w:sz w:val="15"/>
              </w:rPr>
              <w:t>Code</w:t>
            </w:r>
          </w:p>
        </w:tc>
        <w:tc>
          <w:tcPr>
            <w:tcW w:w="3408" w:type="dxa"/>
            <w:shd w:val="clear" w:color="auto" w:fill="17365D"/>
            <w:vAlign w:val="center"/>
          </w:tcPr>
          <w:p w:rsidR="00CB1B90" w:rsidRDefault="00000000" w14:paraId="087002F3" w14:textId="77777777">
            <w:pPr>
              <w:rPr>
                <w:rFonts w:hint="eastAsia"/>
              </w:rPr>
            </w:pPr>
            <w:r>
              <w:rPr>
                <w:b/>
                <w:color w:val="FFFFFF"/>
                <w:sz w:val="15"/>
              </w:rPr>
              <w:t>Count</w:t>
            </w:r>
          </w:p>
        </w:tc>
        <w:tc>
          <w:tcPr>
            <w:tcW w:w="3408" w:type="dxa"/>
            <w:shd w:val="clear" w:color="auto" w:fill="17365D"/>
            <w:vAlign w:val="center"/>
          </w:tcPr>
          <w:p w:rsidR="00CB1B90" w:rsidRDefault="00000000" w14:paraId="4C2DCA91" w14:textId="77777777">
            <w:pPr>
              <w:rPr>
                <w:rFonts w:hint="eastAsia"/>
              </w:rPr>
            </w:pPr>
            <w:r>
              <w:rPr>
                <w:b/>
                <w:color w:val="FFFFFF"/>
                <w:sz w:val="15"/>
              </w:rPr>
              <w:t>Initial handling</w:t>
            </w:r>
          </w:p>
        </w:tc>
      </w:tr>
      <w:tr w:rsidR="00CB1B90" w14:paraId="6E1E6F25" w14:textId="77777777">
        <w:trPr>
          <w:jc w:val="center"/>
        </w:trPr>
        <w:tc>
          <w:tcPr>
            <w:tcW w:w="3408" w:type="dxa"/>
            <w:vAlign w:val="center"/>
          </w:tcPr>
          <w:p w:rsidR="00CB1B90" w:rsidRDefault="00000000" w14:paraId="6BB2A3A6" w14:textId="77777777">
            <w:pPr>
              <w:rPr>
                <w:rFonts w:hint="eastAsia"/>
              </w:rPr>
            </w:pPr>
            <w:r>
              <w:rPr>
                <w:color w:val="222222"/>
                <w:sz w:val="15"/>
              </w:rPr>
              <w:t>P</w:t>
            </w:r>
          </w:p>
        </w:tc>
        <w:tc>
          <w:tcPr>
            <w:tcW w:w="3408" w:type="dxa"/>
            <w:vAlign w:val="center"/>
          </w:tcPr>
          <w:p w:rsidR="00CB1B90" w:rsidRDefault="00000000" w14:paraId="3F3D16AF" w14:textId="77777777">
            <w:pPr>
              <w:rPr>
                <w:rFonts w:hint="eastAsia"/>
              </w:rPr>
            </w:pPr>
            <w:r>
              <w:rPr>
                <w:color w:val="222222"/>
                <w:sz w:val="15"/>
              </w:rPr>
              <w:t>1,912</w:t>
            </w:r>
          </w:p>
        </w:tc>
        <w:tc>
          <w:tcPr>
            <w:tcW w:w="3408" w:type="dxa"/>
            <w:vAlign w:val="center"/>
          </w:tcPr>
          <w:p w:rsidR="00CB1B90" w:rsidRDefault="00000000" w14:paraId="259C0953" w14:textId="77777777">
            <w:pPr>
              <w:rPr>
                <w:rFonts w:hint="eastAsia"/>
              </w:rPr>
            </w:pPr>
            <w:r>
              <w:rPr>
                <w:color w:val="222222"/>
                <w:sz w:val="15"/>
              </w:rPr>
              <w:t>Present</w:t>
            </w:r>
          </w:p>
        </w:tc>
      </w:tr>
      <w:tr w:rsidR="00CB1B90" w14:paraId="6ED01C21" w14:textId="77777777">
        <w:trPr>
          <w:jc w:val="center"/>
        </w:trPr>
        <w:tc>
          <w:tcPr>
            <w:tcW w:w="3408" w:type="dxa"/>
            <w:shd w:val="clear" w:color="auto" w:fill="F8FAFC"/>
            <w:vAlign w:val="center"/>
          </w:tcPr>
          <w:p w:rsidR="00CB1B90" w:rsidRDefault="00000000" w14:paraId="209ACEE9" w14:textId="77777777">
            <w:pPr>
              <w:rPr>
                <w:rFonts w:hint="eastAsia"/>
              </w:rPr>
            </w:pPr>
            <w:r>
              <w:rPr>
                <w:color w:val="222222"/>
                <w:sz w:val="15"/>
              </w:rPr>
              <w:t>WO</w:t>
            </w:r>
          </w:p>
        </w:tc>
        <w:tc>
          <w:tcPr>
            <w:tcW w:w="3408" w:type="dxa"/>
            <w:shd w:val="clear" w:color="auto" w:fill="F8FAFC"/>
            <w:vAlign w:val="center"/>
          </w:tcPr>
          <w:p w:rsidR="00CB1B90" w:rsidRDefault="00000000" w14:paraId="6E008CD8" w14:textId="77777777">
            <w:pPr>
              <w:rPr>
                <w:rFonts w:hint="eastAsia"/>
              </w:rPr>
            </w:pPr>
            <w:r>
              <w:rPr>
                <w:color w:val="222222"/>
                <w:sz w:val="15"/>
              </w:rPr>
              <w:t>1,347</w:t>
            </w:r>
          </w:p>
        </w:tc>
        <w:tc>
          <w:tcPr>
            <w:tcW w:w="3408" w:type="dxa"/>
            <w:shd w:val="clear" w:color="auto" w:fill="F8FAFC"/>
            <w:vAlign w:val="center"/>
          </w:tcPr>
          <w:p w:rsidR="00CB1B90" w:rsidRDefault="00000000" w14:paraId="26283042" w14:textId="77777777">
            <w:pPr>
              <w:rPr>
                <w:rFonts w:hint="eastAsia"/>
              </w:rPr>
            </w:pPr>
            <w:r>
              <w:rPr>
                <w:color w:val="222222"/>
                <w:sz w:val="15"/>
              </w:rPr>
              <w:t>Week Off</w:t>
            </w:r>
          </w:p>
        </w:tc>
      </w:tr>
      <w:tr w:rsidR="00CB1B90" w14:paraId="559F1606" w14:textId="77777777">
        <w:trPr>
          <w:jc w:val="center"/>
        </w:trPr>
        <w:tc>
          <w:tcPr>
            <w:tcW w:w="3408" w:type="dxa"/>
            <w:vAlign w:val="center"/>
          </w:tcPr>
          <w:p w:rsidR="00CB1B90" w:rsidRDefault="00000000" w14:paraId="40D41B1E" w14:textId="77777777">
            <w:pPr>
              <w:rPr>
                <w:rFonts w:hint="eastAsia"/>
              </w:rPr>
            </w:pPr>
            <w:r>
              <w:rPr>
                <w:color w:val="222222"/>
                <w:sz w:val="15"/>
              </w:rPr>
              <w:t>A</w:t>
            </w:r>
          </w:p>
        </w:tc>
        <w:tc>
          <w:tcPr>
            <w:tcW w:w="3408" w:type="dxa"/>
            <w:vAlign w:val="center"/>
          </w:tcPr>
          <w:p w:rsidR="00CB1B90" w:rsidRDefault="00000000" w14:paraId="242134ED" w14:textId="77777777">
            <w:pPr>
              <w:rPr>
                <w:rFonts w:hint="eastAsia"/>
              </w:rPr>
            </w:pPr>
            <w:r>
              <w:rPr>
                <w:color w:val="222222"/>
                <w:sz w:val="15"/>
              </w:rPr>
              <w:t>523</w:t>
            </w:r>
          </w:p>
        </w:tc>
        <w:tc>
          <w:tcPr>
            <w:tcW w:w="3408" w:type="dxa"/>
            <w:vAlign w:val="center"/>
          </w:tcPr>
          <w:p w:rsidR="00CB1B90" w:rsidRDefault="00000000" w14:paraId="28F83893" w14:textId="77777777">
            <w:pPr>
              <w:rPr>
                <w:rFonts w:hint="eastAsia"/>
              </w:rPr>
            </w:pPr>
            <w:r>
              <w:rPr>
                <w:color w:val="222222"/>
                <w:sz w:val="15"/>
              </w:rPr>
              <w:t>Absent</w:t>
            </w:r>
          </w:p>
        </w:tc>
      </w:tr>
      <w:tr w:rsidR="00CB1B90" w14:paraId="02CE94E4" w14:textId="77777777">
        <w:trPr>
          <w:jc w:val="center"/>
        </w:trPr>
        <w:tc>
          <w:tcPr>
            <w:tcW w:w="3408" w:type="dxa"/>
            <w:shd w:val="clear" w:color="auto" w:fill="F8FAFC"/>
            <w:vAlign w:val="center"/>
          </w:tcPr>
          <w:p w:rsidR="00CB1B90" w:rsidRDefault="00000000" w14:paraId="531CCDFA" w14:textId="77777777">
            <w:pPr>
              <w:rPr>
                <w:rFonts w:hint="eastAsia"/>
              </w:rPr>
            </w:pPr>
            <w:r>
              <w:rPr>
                <w:color w:val="222222"/>
                <w:sz w:val="15"/>
              </w:rPr>
              <w:t>H</w:t>
            </w:r>
          </w:p>
        </w:tc>
        <w:tc>
          <w:tcPr>
            <w:tcW w:w="3408" w:type="dxa"/>
            <w:shd w:val="clear" w:color="auto" w:fill="F8FAFC"/>
            <w:vAlign w:val="center"/>
          </w:tcPr>
          <w:p w:rsidR="00CB1B90" w:rsidRDefault="00000000" w14:paraId="1316DBF2" w14:textId="77777777">
            <w:pPr>
              <w:rPr>
                <w:rFonts w:hint="eastAsia"/>
              </w:rPr>
            </w:pPr>
            <w:r>
              <w:rPr>
                <w:color w:val="222222"/>
                <w:sz w:val="15"/>
              </w:rPr>
              <w:t>264</w:t>
            </w:r>
          </w:p>
        </w:tc>
        <w:tc>
          <w:tcPr>
            <w:tcW w:w="3408" w:type="dxa"/>
            <w:shd w:val="clear" w:color="auto" w:fill="F8FAFC"/>
            <w:vAlign w:val="center"/>
          </w:tcPr>
          <w:p w:rsidR="00CB1B90" w:rsidRDefault="00000000" w14:paraId="6F008A82" w14:textId="77777777">
            <w:pPr>
              <w:rPr>
                <w:rFonts w:hint="eastAsia"/>
              </w:rPr>
            </w:pPr>
            <w:r>
              <w:rPr>
                <w:color w:val="222222"/>
                <w:sz w:val="15"/>
              </w:rPr>
              <w:t>Holiday</w:t>
            </w:r>
          </w:p>
        </w:tc>
      </w:tr>
      <w:tr w:rsidR="00CB1B90" w14:paraId="5438F7F0" w14:textId="77777777">
        <w:trPr>
          <w:jc w:val="center"/>
        </w:trPr>
        <w:tc>
          <w:tcPr>
            <w:tcW w:w="3408" w:type="dxa"/>
            <w:vAlign w:val="center"/>
          </w:tcPr>
          <w:p w:rsidR="00CB1B90" w:rsidRDefault="00000000" w14:paraId="4A32A573" w14:textId="77777777">
            <w:pPr>
              <w:rPr>
                <w:rFonts w:hint="eastAsia"/>
              </w:rPr>
            </w:pPr>
            <w:r>
              <w:rPr>
                <w:color w:val="222222"/>
                <w:sz w:val="15"/>
              </w:rPr>
              <w:t>CL</w:t>
            </w:r>
          </w:p>
        </w:tc>
        <w:tc>
          <w:tcPr>
            <w:tcW w:w="3408" w:type="dxa"/>
            <w:vAlign w:val="center"/>
          </w:tcPr>
          <w:p w:rsidR="00CB1B90" w:rsidRDefault="00000000" w14:paraId="14021695" w14:textId="77777777">
            <w:pPr>
              <w:rPr>
                <w:rFonts w:hint="eastAsia"/>
              </w:rPr>
            </w:pPr>
            <w:r>
              <w:rPr>
                <w:color w:val="222222"/>
                <w:sz w:val="15"/>
              </w:rPr>
              <w:t>68</w:t>
            </w:r>
          </w:p>
        </w:tc>
        <w:tc>
          <w:tcPr>
            <w:tcW w:w="3408" w:type="dxa"/>
            <w:vAlign w:val="center"/>
          </w:tcPr>
          <w:p w:rsidR="00CB1B90" w:rsidRDefault="00000000" w14:paraId="2F290887" w14:textId="77777777">
            <w:pPr>
              <w:rPr>
                <w:rFonts w:hint="eastAsia"/>
              </w:rPr>
            </w:pPr>
            <w:r>
              <w:rPr>
                <w:color w:val="222222"/>
                <w:sz w:val="15"/>
              </w:rPr>
              <w:t>Casual Leave</w:t>
            </w:r>
          </w:p>
        </w:tc>
      </w:tr>
      <w:tr w:rsidR="00CB1B90" w14:paraId="58622ADA" w14:textId="77777777">
        <w:trPr>
          <w:jc w:val="center"/>
        </w:trPr>
        <w:tc>
          <w:tcPr>
            <w:tcW w:w="3408" w:type="dxa"/>
            <w:shd w:val="clear" w:color="auto" w:fill="F8FAFC"/>
            <w:vAlign w:val="center"/>
          </w:tcPr>
          <w:p w:rsidR="00CB1B90" w:rsidRDefault="00000000" w14:paraId="288C8450" w14:textId="77777777">
            <w:pPr>
              <w:rPr>
                <w:rFonts w:hint="eastAsia"/>
              </w:rPr>
            </w:pPr>
            <w:r>
              <w:rPr>
                <w:color w:val="222222"/>
                <w:sz w:val="15"/>
              </w:rPr>
              <w:t>EL</w:t>
            </w:r>
          </w:p>
        </w:tc>
        <w:tc>
          <w:tcPr>
            <w:tcW w:w="3408" w:type="dxa"/>
            <w:shd w:val="clear" w:color="auto" w:fill="F8FAFC"/>
            <w:vAlign w:val="center"/>
          </w:tcPr>
          <w:p w:rsidR="00CB1B90" w:rsidRDefault="00000000" w14:paraId="31BCA789" w14:textId="77777777">
            <w:pPr>
              <w:rPr>
                <w:rFonts w:hint="eastAsia"/>
              </w:rPr>
            </w:pPr>
            <w:r>
              <w:rPr>
                <w:color w:val="222222"/>
                <w:sz w:val="15"/>
              </w:rPr>
              <w:t>22</w:t>
            </w:r>
          </w:p>
        </w:tc>
        <w:tc>
          <w:tcPr>
            <w:tcW w:w="3408" w:type="dxa"/>
            <w:shd w:val="clear" w:color="auto" w:fill="F8FAFC"/>
            <w:vAlign w:val="center"/>
          </w:tcPr>
          <w:p w:rsidR="00CB1B90" w:rsidRDefault="00000000" w14:paraId="2D740EA2" w14:textId="77777777">
            <w:pPr>
              <w:rPr>
                <w:rFonts w:hint="eastAsia"/>
              </w:rPr>
            </w:pPr>
            <w:r>
              <w:rPr>
                <w:color w:val="222222"/>
                <w:sz w:val="15"/>
              </w:rPr>
              <w:t>Earned Leave</w:t>
            </w:r>
          </w:p>
        </w:tc>
      </w:tr>
      <w:tr w:rsidR="00CB1B90" w14:paraId="7BDF400C" w14:textId="77777777">
        <w:trPr>
          <w:jc w:val="center"/>
        </w:trPr>
        <w:tc>
          <w:tcPr>
            <w:tcW w:w="3408" w:type="dxa"/>
            <w:vAlign w:val="center"/>
          </w:tcPr>
          <w:p w:rsidR="00CB1B90" w:rsidRDefault="00000000" w14:paraId="4912CA68" w14:textId="77777777">
            <w:pPr>
              <w:rPr>
                <w:rFonts w:hint="eastAsia"/>
              </w:rPr>
            </w:pPr>
            <w:r>
              <w:rPr>
                <w:color w:val="222222"/>
                <w:sz w:val="15"/>
              </w:rPr>
              <w:t>WFH</w:t>
            </w:r>
          </w:p>
        </w:tc>
        <w:tc>
          <w:tcPr>
            <w:tcW w:w="3408" w:type="dxa"/>
            <w:vAlign w:val="center"/>
          </w:tcPr>
          <w:p w:rsidR="00CB1B90" w:rsidRDefault="00000000" w14:paraId="70EBD01E" w14:textId="77777777">
            <w:pPr>
              <w:rPr>
                <w:rFonts w:hint="eastAsia"/>
              </w:rPr>
            </w:pPr>
            <w:r>
              <w:rPr>
                <w:color w:val="222222"/>
                <w:sz w:val="15"/>
              </w:rPr>
              <w:t>17</w:t>
            </w:r>
          </w:p>
        </w:tc>
        <w:tc>
          <w:tcPr>
            <w:tcW w:w="3408" w:type="dxa"/>
            <w:vAlign w:val="center"/>
          </w:tcPr>
          <w:p w:rsidR="00CB1B90" w:rsidRDefault="00000000" w14:paraId="219C1506" w14:textId="77777777">
            <w:pPr>
              <w:rPr>
                <w:rFonts w:hint="eastAsia"/>
              </w:rPr>
            </w:pPr>
            <w:r>
              <w:rPr>
                <w:color w:val="222222"/>
                <w:sz w:val="15"/>
              </w:rPr>
              <w:t>Work From Home</w:t>
            </w:r>
          </w:p>
        </w:tc>
      </w:tr>
      <w:tr w:rsidR="00CB1B90" w14:paraId="34F6305B" w14:textId="77777777">
        <w:trPr>
          <w:jc w:val="center"/>
        </w:trPr>
        <w:tc>
          <w:tcPr>
            <w:tcW w:w="3408" w:type="dxa"/>
            <w:shd w:val="clear" w:color="auto" w:fill="F8FAFC"/>
            <w:vAlign w:val="center"/>
          </w:tcPr>
          <w:p w:rsidR="00CB1B90" w:rsidRDefault="00000000" w14:paraId="3EA90764" w14:textId="77777777">
            <w:pPr>
              <w:rPr>
                <w:rFonts w:hint="eastAsia"/>
              </w:rPr>
            </w:pPr>
            <w:r>
              <w:rPr>
                <w:color w:val="222222"/>
                <w:sz w:val="15"/>
              </w:rPr>
              <w:t>AEL</w:t>
            </w:r>
          </w:p>
        </w:tc>
        <w:tc>
          <w:tcPr>
            <w:tcW w:w="3408" w:type="dxa"/>
            <w:shd w:val="clear" w:color="auto" w:fill="F8FAFC"/>
            <w:vAlign w:val="center"/>
          </w:tcPr>
          <w:p w:rsidR="00CB1B90" w:rsidRDefault="00000000" w14:paraId="758D6B0E" w14:textId="77777777">
            <w:pPr>
              <w:rPr>
                <w:rFonts w:hint="eastAsia"/>
              </w:rPr>
            </w:pPr>
            <w:r>
              <w:rPr>
                <w:color w:val="222222"/>
                <w:sz w:val="15"/>
              </w:rPr>
              <w:t>15</w:t>
            </w:r>
          </w:p>
        </w:tc>
        <w:tc>
          <w:tcPr>
            <w:tcW w:w="3408" w:type="dxa"/>
            <w:shd w:val="clear" w:color="auto" w:fill="F8FAFC"/>
            <w:vAlign w:val="center"/>
          </w:tcPr>
          <w:p w:rsidR="00CB1B90" w:rsidRDefault="00000000" w14:paraId="4D50EF39" w14:textId="77777777">
            <w:pPr>
              <w:rPr>
                <w:rFonts w:hint="eastAsia"/>
              </w:rPr>
            </w:pPr>
            <w:r>
              <w:rPr>
                <w:color w:val="222222"/>
                <w:sz w:val="15"/>
              </w:rPr>
              <w:t>Retain code; HR definition required</w:t>
            </w:r>
          </w:p>
        </w:tc>
      </w:tr>
      <w:tr w:rsidR="00CB1B90" w14:paraId="48E03892" w14:textId="77777777">
        <w:trPr>
          <w:jc w:val="center"/>
        </w:trPr>
        <w:tc>
          <w:tcPr>
            <w:tcW w:w="3408" w:type="dxa"/>
            <w:vAlign w:val="center"/>
          </w:tcPr>
          <w:p w:rsidR="00CB1B90" w:rsidRDefault="00000000" w14:paraId="63A9D3F2" w14:textId="77777777">
            <w:pPr>
              <w:rPr>
                <w:rFonts w:hint="eastAsia"/>
              </w:rPr>
            </w:pPr>
            <w:r>
              <w:rPr>
                <w:color w:val="222222"/>
                <w:sz w:val="15"/>
              </w:rPr>
              <w:t>CO</w:t>
            </w:r>
          </w:p>
        </w:tc>
        <w:tc>
          <w:tcPr>
            <w:tcW w:w="3408" w:type="dxa"/>
            <w:vAlign w:val="center"/>
          </w:tcPr>
          <w:p w:rsidR="00CB1B90" w:rsidRDefault="00000000" w14:paraId="0534D04C" w14:textId="77777777">
            <w:pPr>
              <w:rPr>
                <w:rFonts w:hint="eastAsia"/>
              </w:rPr>
            </w:pPr>
            <w:r>
              <w:rPr>
                <w:color w:val="222222"/>
                <w:sz w:val="15"/>
              </w:rPr>
              <w:t>12</w:t>
            </w:r>
          </w:p>
        </w:tc>
        <w:tc>
          <w:tcPr>
            <w:tcW w:w="3408" w:type="dxa"/>
            <w:vAlign w:val="center"/>
          </w:tcPr>
          <w:p w:rsidR="00CB1B90" w:rsidRDefault="00000000" w14:paraId="56279DDE" w14:textId="77777777">
            <w:pPr>
              <w:rPr>
                <w:rFonts w:hint="eastAsia"/>
              </w:rPr>
            </w:pPr>
            <w:r>
              <w:rPr>
                <w:color w:val="222222"/>
                <w:sz w:val="15"/>
              </w:rPr>
              <w:t>Retain code; HR definition required</w:t>
            </w:r>
          </w:p>
        </w:tc>
      </w:tr>
      <w:tr w:rsidR="00CB1B90" w14:paraId="1C97A6E2" w14:textId="77777777">
        <w:trPr>
          <w:jc w:val="center"/>
        </w:trPr>
        <w:tc>
          <w:tcPr>
            <w:tcW w:w="3408" w:type="dxa"/>
            <w:shd w:val="clear" w:color="auto" w:fill="F8FAFC"/>
            <w:vAlign w:val="center"/>
          </w:tcPr>
          <w:p w:rsidR="00CB1B90" w:rsidRDefault="00000000" w14:paraId="5CE71A98" w14:textId="77777777">
            <w:pPr>
              <w:rPr>
                <w:rFonts w:hint="eastAsia"/>
              </w:rPr>
            </w:pPr>
            <w:r>
              <w:rPr>
                <w:color w:val="222222"/>
                <w:sz w:val="15"/>
              </w:rPr>
              <w:t>HP</w:t>
            </w:r>
          </w:p>
        </w:tc>
        <w:tc>
          <w:tcPr>
            <w:tcW w:w="3408" w:type="dxa"/>
            <w:shd w:val="clear" w:color="auto" w:fill="F8FAFC"/>
            <w:vAlign w:val="center"/>
          </w:tcPr>
          <w:p w:rsidR="00CB1B90" w:rsidRDefault="00000000" w14:paraId="28F42617" w14:textId="77777777">
            <w:pPr>
              <w:rPr>
                <w:rFonts w:hint="eastAsia"/>
              </w:rPr>
            </w:pPr>
            <w:r>
              <w:rPr>
                <w:color w:val="222222"/>
                <w:sz w:val="15"/>
              </w:rPr>
              <w:t>7</w:t>
            </w:r>
          </w:p>
        </w:tc>
        <w:tc>
          <w:tcPr>
            <w:tcW w:w="3408" w:type="dxa"/>
            <w:shd w:val="clear" w:color="auto" w:fill="F8FAFC"/>
            <w:vAlign w:val="center"/>
          </w:tcPr>
          <w:p w:rsidR="00CB1B90" w:rsidRDefault="00000000" w14:paraId="39661746" w14:textId="77777777">
            <w:pPr>
              <w:rPr>
                <w:rFonts w:hint="eastAsia"/>
              </w:rPr>
            </w:pPr>
            <w:r>
              <w:rPr>
                <w:color w:val="222222"/>
                <w:sz w:val="15"/>
              </w:rPr>
              <w:t>Retain code; HR definition required</w:t>
            </w:r>
          </w:p>
        </w:tc>
      </w:tr>
      <w:tr w:rsidR="00CB1B90" w14:paraId="7486C771" w14:textId="77777777">
        <w:trPr>
          <w:jc w:val="center"/>
        </w:trPr>
        <w:tc>
          <w:tcPr>
            <w:tcW w:w="3408" w:type="dxa"/>
            <w:vAlign w:val="center"/>
          </w:tcPr>
          <w:p w:rsidR="00CB1B90" w:rsidRDefault="00000000" w14:paraId="00E9E666" w14:textId="77777777">
            <w:pPr>
              <w:rPr>
                <w:rFonts w:hint="eastAsia"/>
              </w:rPr>
            </w:pPr>
            <w:r>
              <w:rPr>
                <w:color w:val="222222"/>
                <w:sz w:val="15"/>
              </w:rPr>
              <w:t>½CLP</w:t>
            </w:r>
          </w:p>
        </w:tc>
        <w:tc>
          <w:tcPr>
            <w:tcW w:w="3408" w:type="dxa"/>
            <w:vAlign w:val="center"/>
          </w:tcPr>
          <w:p w:rsidR="00CB1B90" w:rsidRDefault="00000000" w14:paraId="283896AC" w14:textId="77777777">
            <w:pPr>
              <w:rPr>
                <w:rFonts w:hint="eastAsia"/>
              </w:rPr>
            </w:pPr>
            <w:r>
              <w:rPr>
                <w:color w:val="222222"/>
                <w:sz w:val="15"/>
              </w:rPr>
              <w:t>6</w:t>
            </w:r>
          </w:p>
        </w:tc>
        <w:tc>
          <w:tcPr>
            <w:tcW w:w="3408" w:type="dxa"/>
            <w:vAlign w:val="center"/>
          </w:tcPr>
          <w:p w:rsidR="00CB1B90" w:rsidRDefault="00000000" w14:paraId="1DF90022" w14:textId="77777777">
            <w:pPr>
              <w:rPr>
                <w:rFonts w:hint="eastAsia"/>
              </w:rPr>
            </w:pPr>
            <w:r>
              <w:rPr>
                <w:color w:val="222222"/>
                <w:sz w:val="15"/>
              </w:rPr>
              <w:t>Retain code; HR definition required</w:t>
            </w:r>
          </w:p>
        </w:tc>
      </w:tr>
      <w:tr w:rsidR="00CB1B90" w14:paraId="7647E081" w14:textId="77777777">
        <w:trPr>
          <w:jc w:val="center"/>
        </w:trPr>
        <w:tc>
          <w:tcPr>
            <w:tcW w:w="3408" w:type="dxa"/>
            <w:shd w:val="clear" w:color="auto" w:fill="F8FAFC"/>
            <w:vAlign w:val="center"/>
          </w:tcPr>
          <w:p w:rsidR="00CB1B90" w:rsidRDefault="00000000" w14:paraId="719E2D40" w14:textId="77777777">
            <w:pPr>
              <w:rPr>
                <w:rFonts w:hint="eastAsia"/>
              </w:rPr>
            </w:pPr>
            <w:r>
              <w:rPr>
                <w:color w:val="222222"/>
                <w:sz w:val="15"/>
              </w:rPr>
              <w:t>½CL</w:t>
            </w:r>
          </w:p>
        </w:tc>
        <w:tc>
          <w:tcPr>
            <w:tcW w:w="3408" w:type="dxa"/>
            <w:shd w:val="clear" w:color="auto" w:fill="F8FAFC"/>
            <w:vAlign w:val="center"/>
          </w:tcPr>
          <w:p w:rsidR="00CB1B90" w:rsidRDefault="00000000" w14:paraId="5C3AE7C2" w14:textId="77777777">
            <w:pPr>
              <w:rPr>
                <w:rFonts w:hint="eastAsia"/>
              </w:rPr>
            </w:pPr>
            <w:r>
              <w:rPr>
                <w:color w:val="222222"/>
                <w:sz w:val="15"/>
              </w:rPr>
              <w:t>3</w:t>
            </w:r>
          </w:p>
        </w:tc>
        <w:tc>
          <w:tcPr>
            <w:tcW w:w="3408" w:type="dxa"/>
            <w:shd w:val="clear" w:color="auto" w:fill="F8FAFC"/>
            <w:vAlign w:val="center"/>
          </w:tcPr>
          <w:p w:rsidR="00CB1B90" w:rsidRDefault="00000000" w14:paraId="5AD9F2E3" w14:textId="77777777">
            <w:pPr>
              <w:rPr>
                <w:rFonts w:hint="eastAsia"/>
              </w:rPr>
            </w:pPr>
            <w:r>
              <w:rPr>
                <w:color w:val="222222"/>
                <w:sz w:val="15"/>
              </w:rPr>
              <w:t>Retain code; HR definition required</w:t>
            </w:r>
          </w:p>
        </w:tc>
      </w:tr>
      <w:tr w:rsidR="00CB1B90" w14:paraId="5E7C5E74" w14:textId="77777777">
        <w:trPr>
          <w:jc w:val="center"/>
        </w:trPr>
        <w:tc>
          <w:tcPr>
            <w:tcW w:w="3408" w:type="dxa"/>
            <w:vAlign w:val="center"/>
          </w:tcPr>
          <w:p w:rsidR="00CB1B90" w:rsidRDefault="00000000" w14:paraId="3E7CA03C" w14:textId="77777777">
            <w:pPr>
              <w:rPr>
                <w:rFonts w:hint="eastAsia"/>
              </w:rPr>
            </w:pPr>
            <w:r>
              <w:rPr>
                <w:color w:val="222222"/>
                <w:sz w:val="15"/>
              </w:rPr>
              <w:t>½ELP</w:t>
            </w:r>
          </w:p>
        </w:tc>
        <w:tc>
          <w:tcPr>
            <w:tcW w:w="3408" w:type="dxa"/>
            <w:vAlign w:val="center"/>
          </w:tcPr>
          <w:p w:rsidR="00CB1B90" w:rsidRDefault="00000000" w14:paraId="4E1C02E0" w14:textId="77777777">
            <w:pPr>
              <w:rPr>
                <w:rFonts w:hint="eastAsia"/>
              </w:rPr>
            </w:pPr>
            <w:r>
              <w:rPr>
                <w:color w:val="222222"/>
                <w:sz w:val="15"/>
              </w:rPr>
              <w:t>1</w:t>
            </w:r>
          </w:p>
        </w:tc>
        <w:tc>
          <w:tcPr>
            <w:tcW w:w="3408" w:type="dxa"/>
            <w:vAlign w:val="center"/>
          </w:tcPr>
          <w:p w:rsidR="00CB1B90" w:rsidRDefault="00000000" w14:paraId="23A7267D" w14:textId="77777777">
            <w:pPr>
              <w:rPr>
                <w:rFonts w:hint="eastAsia"/>
              </w:rPr>
            </w:pPr>
            <w:r>
              <w:rPr>
                <w:color w:val="222222"/>
                <w:sz w:val="15"/>
              </w:rPr>
              <w:t>Retain code; HR definition required</w:t>
            </w:r>
          </w:p>
        </w:tc>
      </w:tr>
      <w:tr w:rsidR="00CB1B90" w14:paraId="2F9A3E55" w14:textId="77777777">
        <w:trPr>
          <w:jc w:val="center"/>
        </w:trPr>
        <w:tc>
          <w:tcPr>
            <w:tcW w:w="3408" w:type="dxa"/>
            <w:shd w:val="clear" w:color="auto" w:fill="F8FAFC"/>
            <w:vAlign w:val="center"/>
          </w:tcPr>
          <w:p w:rsidR="00CB1B90" w:rsidRDefault="00000000" w14:paraId="64406832" w14:textId="77777777">
            <w:pPr>
              <w:rPr>
                <w:rFonts w:hint="eastAsia"/>
              </w:rPr>
            </w:pPr>
            <w:r>
              <w:rPr>
                <w:color w:val="222222"/>
                <w:sz w:val="15"/>
              </w:rPr>
              <w:t>WOP</w:t>
            </w:r>
          </w:p>
        </w:tc>
        <w:tc>
          <w:tcPr>
            <w:tcW w:w="3408" w:type="dxa"/>
            <w:shd w:val="clear" w:color="auto" w:fill="F8FAFC"/>
            <w:vAlign w:val="center"/>
          </w:tcPr>
          <w:p w:rsidR="00CB1B90" w:rsidRDefault="00000000" w14:paraId="15EA4120" w14:textId="77777777">
            <w:pPr>
              <w:rPr>
                <w:rFonts w:hint="eastAsia"/>
              </w:rPr>
            </w:pPr>
            <w:r>
              <w:rPr>
                <w:color w:val="222222"/>
                <w:sz w:val="15"/>
              </w:rPr>
              <w:t>1</w:t>
            </w:r>
          </w:p>
        </w:tc>
        <w:tc>
          <w:tcPr>
            <w:tcW w:w="3408" w:type="dxa"/>
            <w:shd w:val="clear" w:color="auto" w:fill="F8FAFC"/>
            <w:vAlign w:val="center"/>
          </w:tcPr>
          <w:p w:rsidR="00CB1B90" w:rsidRDefault="00000000" w14:paraId="56D11EDF" w14:textId="77777777">
            <w:pPr>
              <w:rPr>
                <w:rFonts w:hint="eastAsia"/>
              </w:rPr>
            </w:pPr>
            <w:r>
              <w:rPr>
                <w:color w:val="222222"/>
                <w:sz w:val="15"/>
              </w:rPr>
              <w:t>Retain code; HR definition required</w:t>
            </w:r>
          </w:p>
        </w:tc>
      </w:tr>
      <w:tr w:rsidR="00CB1B90" w14:paraId="7809BC9C" w14:textId="77777777">
        <w:trPr>
          <w:jc w:val="center"/>
        </w:trPr>
        <w:tc>
          <w:tcPr>
            <w:tcW w:w="3408" w:type="dxa"/>
            <w:vAlign w:val="center"/>
          </w:tcPr>
          <w:p w:rsidR="00CB1B90" w:rsidRDefault="00000000" w14:paraId="4B561D3E" w14:textId="77777777">
            <w:pPr>
              <w:rPr>
                <w:rFonts w:hint="eastAsia"/>
              </w:rPr>
            </w:pPr>
            <w:r>
              <w:rPr>
                <w:color w:val="222222"/>
                <w:sz w:val="15"/>
              </w:rPr>
              <w:t>½WFHP</w:t>
            </w:r>
          </w:p>
        </w:tc>
        <w:tc>
          <w:tcPr>
            <w:tcW w:w="3408" w:type="dxa"/>
            <w:vAlign w:val="center"/>
          </w:tcPr>
          <w:p w:rsidR="00CB1B90" w:rsidRDefault="00000000" w14:paraId="41ACAF9C" w14:textId="77777777">
            <w:pPr>
              <w:rPr>
                <w:rFonts w:hint="eastAsia"/>
              </w:rPr>
            </w:pPr>
            <w:r>
              <w:rPr>
                <w:color w:val="222222"/>
                <w:sz w:val="15"/>
              </w:rPr>
              <w:t>1</w:t>
            </w:r>
          </w:p>
        </w:tc>
        <w:tc>
          <w:tcPr>
            <w:tcW w:w="3408" w:type="dxa"/>
            <w:vAlign w:val="center"/>
          </w:tcPr>
          <w:p w:rsidR="00CB1B90" w:rsidRDefault="00000000" w14:paraId="18D9D694" w14:textId="77777777">
            <w:pPr>
              <w:rPr>
                <w:rFonts w:hint="eastAsia"/>
              </w:rPr>
            </w:pPr>
            <w:r>
              <w:rPr>
                <w:color w:val="222222"/>
                <w:sz w:val="15"/>
              </w:rPr>
              <w:t>Retain code; HR definition required</w:t>
            </w:r>
          </w:p>
        </w:tc>
      </w:tr>
      <w:tr w:rsidR="00CB1B90" w14:paraId="58D7DEBE" w14:textId="77777777">
        <w:trPr>
          <w:jc w:val="center"/>
        </w:trPr>
        <w:tc>
          <w:tcPr>
            <w:tcW w:w="3408" w:type="dxa"/>
            <w:shd w:val="clear" w:color="auto" w:fill="F8FAFC"/>
            <w:vAlign w:val="center"/>
          </w:tcPr>
          <w:p w:rsidR="00CB1B90" w:rsidRDefault="00000000" w14:paraId="2895AC80" w14:textId="77777777">
            <w:pPr>
              <w:rPr>
                <w:rFonts w:hint="eastAsia"/>
              </w:rPr>
            </w:pPr>
            <w:r>
              <w:rPr>
                <w:color w:val="222222"/>
                <w:sz w:val="15"/>
              </w:rPr>
              <w:t>CLP</w:t>
            </w:r>
          </w:p>
        </w:tc>
        <w:tc>
          <w:tcPr>
            <w:tcW w:w="3408" w:type="dxa"/>
            <w:shd w:val="clear" w:color="auto" w:fill="F8FAFC"/>
            <w:vAlign w:val="center"/>
          </w:tcPr>
          <w:p w:rsidR="00CB1B90" w:rsidRDefault="00000000" w14:paraId="11077FD9" w14:textId="77777777">
            <w:pPr>
              <w:rPr>
                <w:rFonts w:hint="eastAsia"/>
              </w:rPr>
            </w:pPr>
            <w:r>
              <w:rPr>
                <w:color w:val="222222"/>
                <w:sz w:val="15"/>
              </w:rPr>
              <w:t>1</w:t>
            </w:r>
          </w:p>
        </w:tc>
        <w:tc>
          <w:tcPr>
            <w:tcW w:w="3408" w:type="dxa"/>
            <w:shd w:val="clear" w:color="auto" w:fill="F8FAFC"/>
            <w:vAlign w:val="center"/>
          </w:tcPr>
          <w:p w:rsidR="00CB1B90" w:rsidRDefault="00000000" w14:paraId="67C05709" w14:textId="77777777">
            <w:pPr>
              <w:rPr>
                <w:rFonts w:hint="eastAsia"/>
              </w:rPr>
            </w:pPr>
            <w:r>
              <w:rPr>
                <w:color w:val="222222"/>
                <w:sz w:val="15"/>
              </w:rPr>
              <w:t>Retain code; HR definition required</w:t>
            </w:r>
          </w:p>
        </w:tc>
      </w:tr>
      <w:tr w:rsidR="00CB1B90" w14:paraId="2D6E7B59" w14:textId="77777777">
        <w:trPr>
          <w:jc w:val="center"/>
        </w:trPr>
        <w:tc>
          <w:tcPr>
            <w:tcW w:w="3408" w:type="dxa"/>
            <w:vAlign w:val="center"/>
          </w:tcPr>
          <w:p w:rsidR="00CB1B90" w:rsidRDefault="00000000" w14:paraId="6C88FD22" w14:textId="77777777">
            <w:pPr>
              <w:rPr>
                <w:rFonts w:hint="eastAsia"/>
              </w:rPr>
            </w:pPr>
            <w:r>
              <w:rPr>
                <w:color w:val="222222"/>
                <w:sz w:val="15"/>
              </w:rPr>
              <w:t>½AELP</w:t>
            </w:r>
          </w:p>
        </w:tc>
        <w:tc>
          <w:tcPr>
            <w:tcW w:w="3408" w:type="dxa"/>
            <w:vAlign w:val="center"/>
          </w:tcPr>
          <w:p w:rsidR="00CB1B90" w:rsidRDefault="00000000" w14:paraId="5E63E095" w14:textId="77777777">
            <w:pPr>
              <w:rPr>
                <w:rFonts w:hint="eastAsia"/>
              </w:rPr>
            </w:pPr>
            <w:r>
              <w:rPr>
                <w:color w:val="222222"/>
                <w:sz w:val="15"/>
              </w:rPr>
              <w:t>1</w:t>
            </w:r>
          </w:p>
        </w:tc>
        <w:tc>
          <w:tcPr>
            <w:tcW w:w="3408" w:type="dxa"/>
            <w:vAlign w:val="center"/>
          </w:tcPr>
          <w:p w:rsidR="00CB1B90" w:rsidRDefault="00000000" w14:paraId="38ABAF3D" w14:textId="77777777">
            <w:pPr>
              <w:rPr>
                <w:rFonts w:hint="eastAsia"/>
              </w:rPr>
            </w:pPr>
            <w:r>
              <w:rPr>
                <w:color w:val="222222"/>
                <w:sz w:val="15"/>
              </w:rPr>
              <w:t>Retain code; HR definition required</w:t>
            </w:r>
          </w:p>
        </w:tc>
      </w:tr>
      <w:tr w:rsidR="00CB1B90" w14:paraId="585CA50F" w14:textId="77777777">
        <w:trPr>
          <w:jc w:val="center"/>
        </w:trPr>
        <w:tc>
          <w:tcPr>
            <w:tcW w:w="3408" w:type="dxa"/>
            <w:shd w:val="clear" w:color="auto" w:fill="F8FAFC"/>
            <w:vAlign w:val="center"/>
          </w:tcPr>
          <w:p w:rsidR="00CB1B90" w:rsidRDefault="00000000" w14:paraId="027EC40D" w14:textId="77777777">
            <w:pPr>
              <w:rPr>
                <w:rFonts w:hint="eastAsia"/>
              </w:rPr>
            </w:pPr>
            <w:r>
              <w:rPr>
                <w:color w:val="222222"/>
                <w:sz w:val="15"/>
              </w:rPr>
              <w:t>½EL</w:t>
            </w:r>
          </w:p>
        </w:tc>
        <w:tc>
          <w:tcPr>
            <w:tcW w:w="3408" w:type="dxa"/>
            <w:shd w:val="clear" w:color="auto" w:fill="F8FAFC"/>
            <w:vAlign w:val="center"/>
          </w:tcPr>
          <w:p w:rsidR="00CB1B90" w:rsidRDefault="00000000" w14:paraId="5433DB79" w14:textId="77777777">
            <w:pPr>
              <w:rPr>
                <w:rFonts w:hint="eastAsia"/>
              </w:rPr>
            </w:pPr>
            <w:r>
              <w:rPr>
                <w:color w:val="222222"/>
                <w:sz w:val="15"/>
              </w:rPr>
              <w:t>1</w:t>
            </w:r>
          </w:p>
        </w:tc>
        <w:tc>
          <w:tcPr>
            <w:tcW w:w="3408" w:type="dxa"/>
            <w:shd w:val="clear" w:color="auto" w:fill="F8FAFC"/>
            <w:vAlign w:val="center"/>
          </w:tcPr>
          <w:p w:rsidR="00CB1B90" w:rsidRDefault="00000000" w14:paraId="64778600" w14:textId="77777777">
            <w:pPr>
              <w:rPr>
                <w:rFonts w:hint="eastAsia"/>
              </w:rPr>
            </w:pPr>
            <w:r>
              <w:rPr>
                <w:color w:val="222222"/>
                <w:sz w:val="15"/>
              </w:rPr>
              <w:t>Retain code; HR definition required</w:t>
            </w:r>
          </w:p>
        </w:tc>
      </w:tr>
    </w:tbl>
    <w:p w:rsidR="00CB1B90" w:rsidRDefault="00CB1B90" w14:paraId="75352256" w14:textId="77777777">
      <w:pPr>
        <w:rPr>
          <w:rFonts w:hint="eastAsia"/>
        </w:rPr>
      </w:pPr>
    </w:p>
    <w:tbl>
      <w:tblPr>
        <w:tblStyle w:val="TableGrid"/>
        <w:tblW w:w="0" w:type="auto"/>
        <w:tblLook w:val="04A0" w:firstRow="1" w:lastRow="0" w:firstColumn="1" w:lastColumn="0" w:noHBand="0" w:noVBand="1"/>
      </w:tblPr>
      <w:tblGrid>
        <w:gridCol w:w="10224"/>
      </w:tblGrid>
      <w:tr w:rsidR="00CB1B90" w14:paraId="6A9309F3" w14:textId="77777777">
        <w:tc>
          <w:tcPr>
            <w:tcW w:w="10224" w:type="dxa"/>
            <w:shd w:val="clear" w:color="auto" w:fill="FFF2CC"/>
          </w:tcPr>
          <w:p w:rsidR="00CB1B90" w:rsidRDefault="00000000" w14:paraId="1273410B" w14:textId="77777777">
            <w:pPr>
              <w:rPr>
                <w:rFonts w:hint="eastAsia"/>
              </w:rPr>
            </w:pPr>
            <w:r>
              <w:rPr>
                <w:b/>
                <w:color w:val="17365D"/>
              </w:rPr>
              <w:t>HR confirmation required</w:t>
            </w:r>
            <w:r>
              <w:rPr>
                <w:b/>
                <w:color w:val="17365D"/>
              </w:rPr>
              <w:br/>
            </w:r>
            <w:r>
              <w:rPr>
                <w:sz w:val="18"/>
              </w:rPr>
              <w:t>The Excel confirms the source codes but does not define every organization's business meaning. HR should approve the display meaning/category for AEL, CO, HP, CLP, WOP and half-day variants before final production calculations.</w:t>
            </w:r>
          </w:p>
        </w:tc>
      </w:tr>
    </w:tbl>
    <w:p w:rsidR="00CB1B90" w:rsidP="1D5EDFD9" w:rsidRDefault="00000000" w14:paraId="43F9F273" w14:textId="7A59AC00">
      <w:pPr>
        <w:pStyle w:val="Heading1"/>
        <w:spacing w:after="0" w:afterAutospacing="off" w:line="276" w:lineRule="auto"/>
      </w:pPr>
      <w:r w:rsidR="38D6574A">
        <w:rPr/>
        <w:t>4. Proposed Multi-Location Architecture</w:t>
      </w:r>
    </w:p>
    <w:p w:rsidRPr="00354A34" w:rsidR="00354A34" w:rsidP="06A852E7" w:rsidRDefault="00CA6CFF" w14:paraId="223556D4" w14:textId="4FC5E6AD">
      <w:pPr>
        <w:jc w:val="center"/>
      </w:pPr>
      <w:r w:rsidR="2EAE4F3F">
        <w:drawing>
          <wp:inline wp14:editId="540681C1" wp14:anchorId="762F652B">
            <wp:extent cx="5308657" cy="3539107"/>
            <wp:effectExtent l="0" t="0" r="0" b="0"/>
            <wp:docPr id="124140385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403851" name="Picture 1241403851"/>
                    <pic:cNvPicPr/>
                  </pic:nvPicPr>
                  <pic:blipFill>
                    <a:blip xmlns:r="http://schemas.openxmlformats.org/officeDocument/2006/relationships" r:embed="rId8"/>
                    <a:stretch>
                      <a:fillRect/>
                    </a:stretch>
                  </pic:blipFill>
                  <pic:spPr>
                    <a:xfrm rot="0">
                      <a:off x="0" y="0"/>
                      <a:ext cx="5308657" cy="3539107"/>
                    </a:xfrm>
                    <a:prstGeom prst="rect">
                      <a:avLst/>
                    </a:prstGeom>
                  </pic:spPr>
                </pic:pic>
              </a:graphicData>
            </a:graphic>
          </wp:inline>
        </w:drawing>
      </w:r>
    </w:p>
    <w:p w:rsidR="00CB1B90" w:rsidRDefault="00000000" w14:paraId="6274F26C" w14:textId="77777777">
      <w:pPr>
        <w:pStyle w:val="Heading2"/>
      </w:pPr>
      <w:r>
        <w:t>4.1 Deployment model</w:t>
      </w:r>
    </w:p>
    <w:tbl>
      <w:tblPr>
        <w:tblStyle w:val="TableGrid"/>
        <w:tblW w:w="0" w:type="auto"/>
        <w:jc w:val="center"/>
        <w:tblLook w:val="04A0" w:firstRow="1" w:lastRow="0" w:firstColumn="1" w:lastColumn="0" w:noHBand="0" w:noVBand="1"/>
      </w:tblPr>
      <w:tblGrid>
        <w:gridCol w:w="2556"/>
        <w:gridCol w:w="2556"/>
        <w:gridCol w:w="2556"/>
        <w:gridCol w:w="2556"/>
      </w:tblGrid>
      <w:tr w:rsidR="00CB1B90" w14:paraId="4867315D" w14:textId="77777777">
        <w:trPr>
          <w:jc w:val="center"/>
        </w:trPr>
        <w:tc>
          <w:tcPr>
            <w:tcW w:w="2556" w:type="dxa"/>
            <w:shd w:val="clear" w:color="auto" w:fill="17365D"/>
            <w:vAlign w:val="center"/>
          </w:tcPr>
          <w:p w:rsidR="00CB1B90" w:rsidRDefault="00000000" w14:paraId="3B84F2B3" w14:textId="77777777">
            <w:pPr>
              <w:rPr>
                <w:rFonts w:hint="eastAsia"/>
              </w:rPr>
            </w:pPr>
            <w:r>
              <w:rPr>
                <w:b/>
                <w:color w:val="FFFFFF"/>
                <w:sz w:val="16"/>
              </w:rPr>
              <w:t>Site</w:t>
            </w:r>
          </w:p>
        </w:tc>
        <w:tc>
          <w:tcPr>
            <w:tcW w:w="2556" w:type="dxa"/>
            <w:shd w:val="clear" w:color="auto" w:fill="17365D"/>
            <w:vAlign w:val="center"/>
          </w:tcPr>
          <w:p w:rsidR="00CB1B90" w:rsidRDefault="00000000" w14:paraId="765F9238" w14:textId="77777777">
            <w:pPr>
              <w:rPr>
                <w:rFonts w:hint="eastAsia"/>
              </w:rPr>
            </w:pPr>
            <w:r>
              <w:rPr>
                <w:b/>
                <w:color w:val="FFFFFF"/>
                <w:sz w:val="16"/>
              </w:rPr>
              <w:t>Same script</w:t>
            </w:r>
          </w:p>
        </w:tc>
        <w:tc>
          <w:tcPr>
            <w:tcW w:w="2556" w:type="dxa"/>
            <w:shd w:val="clear" w:color="auto" w:fill="17365D"/>
            <w:vAlign w:val="center"/>
          </w:tcPr>
          <w:p w:rsidR="00CB1B90" w:rsidRDefault="00000000" w14:paraId="4B795C57" w14:textId="77777777">
            <w:pPr>
              <w:rPr>
                <w:rFonts w:hint="eastAsia"/>
              </w:rPr>
            </w:pPr>
            <w:r>
              <w:rPr>
                <w:b/>
                <w:color w:val="FFFFFF"/>
                <w:sz w:val="16"/>
              </w:rPr>
              <w:t>Site configuration</w:t>
            </w:r>
          </w:p>
        </w:tc>
        <w:tc>
          <w:tcPr>
            <w:tcW w:w="2556" w:type="dxa"/>
            <w:shd w:val="clear" w:color="auto" w:fill="17365D"/>
            <w:vAlign w:val="center"/>
          </w:tcPr>
          <w:p w:rsidR="00CB1B90" w:rsidRDefault="00000000" w14:paraId="09D841F6" w14:textId="77777777">
            <w:pPr>
              <w:rPr>
                <w:rFonts w:hint="eastAsia"/>
              </w:rPr>
            </w:pPr>
            <w:r>
              <w:rPr>
                <w:b/>
                <w:color w:val="FFFFFF"/>
                <w:sz w:val="16"/>
              </w:rPr>
              <w:t>Cloud location</w:t>
            </w:r>
          </w:p>
        </w:tc>
      </w:tr>
      <w:tr w:rsidR="00CB1B90" w14:paraId="76224E93" w14:textId="77777777">
        <w:trPr>
          <w:jc w:val="center"/>
        </w:trPr>
        <w:tc>
          <w:tcPr>
            <w:tcW w:w="2556" w:type="dxa"/>
            <w:vAlign w:val="center"/>
          </w:tcPr>
          <w:p w:rsidR="00CB1B90" w:rsidRDefault="00000000" w14:paraId="39DDA310" w14:textId="77777777">
            <w:pPr>
              <w:rPr>
                <w:rFonts w:hint="eastAsia"/>
              </w:rPr>
            </w:pPr>
            <w:r>
              <w:rPr>
                <w:color w:val="222222"/>
                <w:sz w:val="16"/>
              </w:rPr>
              <w:t>Agra</w:t>
            </w:r>
          </w:p>
        </w:tc>
        <w:tc>
          <w:tcPr>
            <w:tcW w:w="2556" w:type="dxa"/>
            <w:vAlign w:val="center"/>
          </w:tcPr>
          <w:p w:rsidR="00CB1B90" w:rsidRDefault="00000000" w14:paraId="06C57455" w14:textId="77777777">
            <w:pPr>
              <w:rPr>
                <w:rFonts w:hint="eastAsia"/>
              </w:rPr>
            </w:pPr>
            <w:r>
              <w:rPr>
                <w:color w:val="222222"/>
                <w:sz w:val="16"/>
              </w:rPr>
              <w:t>Yes</w:t>
            </w:r>
          </w:p>
        </w:tc>
        <w:tc>
          <w:tcPr>
            <w:tcW w:w="2556" w:type="dxa"/>
            <w:vAlign w:val="center"/>
          </w:tcPr>
          <w:p w:rsidR="00CB1B90" w:rsidRDefault="00000000" w14:paraId="600C9A59" w14:textId="77777777">
            <w:pPr>
              <w:rPr>
                <w:rFonts w:hint="eastAsia"/>
              </w:rPr>
            </w:pPr>
            <w:r>
              <w:rPr>
                <w:color w:val="222222"/>
                <w:sz w:val="16"/>
              </w:rPr>
              <w:t>LOCATION_CODE=AGRA</w:t>
            </w:r>
          </w:p>
        </w:tc>
        <w:tc>
          <w:tcPr>
            <w:tcW w:w="2556" w:type="dxa"/>
            <w:vAlign w:val="center"/>
          </w:tcPr>
          <w:p w:rsidR="00CB1B90" w:rsidRDefault="00000000" w14:paraId="5E8A2E62" w14:textId="77777777">
            <w:pPr>
              <w:rPr>
                <w:rFonts w:hint="eastAsia"/>
              </w:rPr>
            </w:pPr>
            <w:r>
              <w:rPr>
                <w:color w:val="222222"/>
                <w:sz w:val="16"/>
              </w:rPr>
              <w:t>Agra</w:t>
            </w:r>
          </w:p>
        </w:tc>
      </w:tr>
      <w:tr w:rsidR="00CB1B90" w14:paraId="522C3776" w14:textId="77777777">
        <w:trPr>
          <w:jc w:val="center"/>
        </w:trPr>
        <w:tc>
          <w:tcPr>
            <w:tcW w:w="2556" w:type="dxa"/>
            <w:shd w:val="clear" w:color="auto" w:fill="F8FAFC"/>
            <w:vAlign w:val="center"/>
          </w:tcPr>
          <w:p w:rsidR="00CB1B90" w:rsidRDefault="00000000" w14:paraId="1D2D499A" w14:textId="77777777">
            <w:pPr>
              <w:rPr>
                <w:rFonts w:hint="eastAsia"/>
              </w:rPr>
            </w:pPr>
            <w:r>
              <w:rPr>
                <w:color w:val="222222"/>
                <w:sz w:val="16"/>
              </w:rPr>
              <w:t>Noida</w:t>
            </w:r>
          </w:p>
        </w:tc>
        <w:tc>
          <w:tcPr>
            <w:tcW w:w="2556" w:type="dxa"/>
            <w:shd w:val="clear" w:color="auto" w:fill="F8FAFC"/>
            <w:vAlign w:val="center"/>
          </w:tcPr>
          <w:p w:rsidR="00CB1B90" w:rsidRDefault="00000000" w14:paraId="6D6D5782" w14:textId="77777777">
            <w:pPr>
              <w:rPr>
                <w:rFonts w:hint="eastAsia"/>
              </w:rPr>
            </w:pPr>
            <w:r>
              <w:rPr>
                <w:color w:val="222222"/>
                <w:sz w:val="16"/>
              </w:rPr>
              <w:t>Yes</w:t>
            </w:r>
          </w:p>
        </w:tc>
        <w:tc>
          <w:tcPr>
            <w:tcW w:w="2556" w:type="dxa"/>
            <w:shd w:val="clear" w:color="auto" w:fill="F8FAFC"/>
            <w:vAlign w:val="center"/>
          </w:tcPr>
          <w:p w:rsidR="00CB1B90" w:rsidRDefault="00000000" w14:paraId="16C309C5" w14:textId="77777777">
            <w:pPr>
              <w:rPr>
                <w:rFonts w:hint="eastAsia"/>
              </w:rPr>
            </w:pPr>
            <w:r>
              <w:rPr>
                <w:color w:val="222222"/>
                <w:sz w:val="16"/>
              </w:rPr>
              <w:t>LOCATION_CODE=NOIDA</w:t>
            </w:r>
          </w:p>
        </w:tc>
        <w:tc>
          <w:tcPr>
            <w:tcW w:w="2556" w:type="dxa"/>
            <w:shd w:val="clear" w:color="auto" w:fill="F8FAFC"/>
            <w:vAlign w:val="center"/>
          </w:tcPr>
          <w:p w:rsidR="00CB1B90" w:rsidRDefault="00000000" w14:paraId="535A81A3" w14:textId="77777777">
            <w:pPr>
              <w:rPr>
                <w:rFonts w:hint="eastAsia"/>
              </w:rPr>
            </w:pPr>
            <w:r>
              <w:rPr>
                <w:color w:val="222222"/>
                <w:sz w:val="16"/>
              </w:rPr>
              <w:t>Noida</w:t>
            </w:r>
          </w:p>
        </w:tc>
      </w:tr>
      <w:tr w:rsidR="00CB1B90" w14:paraId="29AD4EBC" w14:textId="77777777">
        <w:trPr>
          <w:jc w:val="center"/>
        </w:trPr>
        <w:tc>
          <w:tcPr>
            <w:tcW w:w="2556" w:type="dxa"/>
            <w:vAlign w:val="center"/>
          </w:tcPr>
          <w:p w:rsidR="00CB1B90" w:rsidRDefault="00000000" w14:paraId="05587D44" w14:textId="77777777">
            <w:pPr>
              <w:rPr>
                <w:rFonts w:hint="eastAsia"/>
              </w:rPr>
            </w:pPr>
            <w:r>
              <w:rPr>
                <w:color w:val="222222"/>
                <w:sz w:val="16"/>
              </w:rPr>
              <w:t>Hyderabad</w:t>
            </w:r>
          </w:p>
        </w:tc>
        <w:tc>
          <w:tcPr>
            <w:tcW w:w="2556" w:type="dxa"/>
            <w:vAlign w:val="center"/>
          </w:tcPr>
          <w:p w:rsidR="00CB1B90" w:rsidRDefault="00000000" w14:paraId="2ECA538D" w14:textId="77777777">
            <w:pPr>
              <w:rPr>
                <w:rFonts w:hint="eastAsia"/>
              </w:rPr>
            </w:pPr>
            <w:r>
              <w:rPr>
                <w:color w:val="222222"/>
                <w:sz w:val="16"/>
              </w:rPr>
              <w:t>Yes</w:t>
            </w:r>
          </w:p>
        </w:tc>
        <w:tc>
          <w:tcPr>
            <w:tcW w:w="2556" w:type="dxa"/>
            <w:vAlign w:val="center"/>
          </w:tcPr>
          <w:p w:rsidR="00CB1B90" w:rsidRDefault="00000000" w14:paraId="22F40464" w14:textId="77777777">
            <w:pPr>
              <w:rPr>
                <w:rFonts w:hint="eastAsia"/>
              </w:rPr>
            </w:pPr>
            <w:r>
              <w:rPr>
                <w:color w:val="222222"/>
                <w:sz w:val="16"/>
              </w:rPr>
              <w:t>LOCATION_CODE=HYD</w:t>
            </w:r>
          </w:p>
        </w:tc>
        <w:tc>
          <w:tcPr>
            <w:tcW w:w="2556" w:type="dxa"/>
            <w:vAlign w:val="center"/>
          </w:tcPr>
          <w:p w:rsidR="00CB1B90" w:rsidRDefault="00000000" w14:paraId="065944B4" w14:textId="77777777">
            <w:pPr>
              <w:rPr>
                <w:rFonts w:hint="eastAsia"/>
              </w:rPr>
            </w:pPr>
            <w:r>
              <w:rPr>
                <w:color w:val="222222"/>
                <w:sz w:val="16"/>
              </w:rPr>
              <w:t>Hyderabad</w:t>
            </w:r>
          </w:p>
        </w:tc>
      </w:tr>
    </w:tbl>
    <w:p w:rsidR="00CB1B90" w:rsidRDefault="00CB1B90" w14:paraId="78B2559D" w14:textId="77777777">
      <w:pPr>
        <w:rPr>
          <w:rFonts w:hint="eastAsia"/>
        </w:rPr>
      </w:pPr>
    </w:p>
    <w:p w:rsidR="00CB1B90" w:rsidRDefault="00000000" w14:paraId="6C8B67A3" w14:textId="77777777">
      <w:pPr>
        <w:rPr>
          <w:rFonts w:hint="eastAsia"/>
        </w:rPr>
      </w:pPr>
      <w:r>
        <w:t>Do not maintain three separate codebases. Use one version-controlled importer and deploy the same release package to all three local servers.</w:t>
      </w:r>
    </w:p>
    <w:p w:rsidR="00CB1B90" w:rsidRDefault="00000000" w14:paraId="3B13BEF1" w14:textId="77777777">
      <w:pPr>
        <w:pStyle w:val="Heading2"/>
      </w:pPr>
      <w:r>
        <w:t>4.2 Connectivity recommendation</w:t>
      </w:r>
    </w:p>
    <w:tbl>
      <w:tblPr>
        <w:tblStyle w:val="TableGrid"/>
        <w:tblW w:w="0" w:type="auto"/>
        <w:jc w:val="center"/>
        <w:tblLook w:val="04A0" w:firstRow="1" w:lastRow="0" w:firstColumn="1" w:lastColumn="0" w:noHBand="0" w:noVBand="1"/>
      </w:tblPr>
      <w:tblGrid>
        <w:gridCol w:w="3408"/>
        <w:gridCol w:w="3408"/>
        <w:gridCol w:w="3408"/>
      </w:tblGrid>
      <w:tr w:rsidR="00CB1B90" w14:paraId="582F119D" w14:textId="77777777">
        <w:trPr>
          <w:jc w:val="center"/>
        </w:trPr>
        <w:tc>
          <w:tcPr>
            <w:tcW w:w="3408" w:type="dxa"/>
            <w:shd w:val="clear" w:color="auto" w:fill="17365D"/>
            <w:vAlign w:val="center"/>
          </w:tcPr>
          <w:p w:rsidR="00CB1B90" w:rsidRDefault="00000000" w14:paraId="7F90FE96" w14:textId="77777777">
            <w:pPr>
              <w:rPr>
                <w:rFonts w:hint="eastAsia"/>
              </w:rPr>
            </w:pPr>
            <w:r>
              <w:rPr>
                <w:b/>
                <w:color w:val="FFFFFF"/>
                <w:sz w:val="16"/>
              </w:rPr>
              <w:t>Approach</w:t>
            </w:r>
          </w:p>
        </w:tc>
        <w:tc>
          <w:tcPr>
            <w:tcW w:w="3408" w:type="dxa"/>
            <w:shd w:val="clear" w:color="auto" w:fill="17365D"/>
            <w:vAlign w:val="center"/>
          </w:tcPr>
          <w:p w:rsidR="00CB1B90" w:rsidRDefault="00000000" w14:paraId="7883B4ED" w14:textId="77777777">
            <w:pPr>
              <w:rPr>
                <w:rFonts w:hint="eastAsia"/>
              </w:rPr>
            </w:pPr>
            <w:r>
              <w:rPr>
                <w:b/>
                <w:color w:val="FFFFFF"/>
                <w:sz w:val="16"/>
              </w:rPr>
              <w:t>Recommendation</w:t>
            </w:r>
          </w:p>
        </w:tc>
        <w:tc>
          <w:tcPr>
            <w:tcW w:w="3408" w:type="dxa"/>
            <w:shd w:val="clear" w:color="auto" w:fill="17365D"/>
            <w:vAlign w:val="center"/>
          </w:tcPr>
          <w:p w:rsidR="00CB1B90" w:rsidRDefault="00000000" w14:paraId="6FC0F2CA" w14:textId="77777777">
            <w:pPr>
              <w:rPr>
                <w:rFonts w:hint="eastAsia"/>
              </w:rPr>
            </w:pPr>
            <w:r>
              <w:rPr>
                <w:b/>
                <w:color w:val="FFFFFF"/>
                <w:sz w:val="16"/>
              </w:rPr>
              <w:t>Reason</w:t>
            </w:r>
          </w:p>
        </w:tc>
      </w:tr>
      <w:tr w:rsidR="00CB1B90" w14:paraId="10BB4EC4" w14:textId="77777777">
        <w:trPr>
          <w:jc w:val="center"/>
        </w:trPr>
        <w:tc>
          <w:tcPr>
            <w:tcW w:w="3408" w:type="dxa"/>
            <w:vAlign w:val="center"/>
          </w:tcPr>
          <w:p w:rsidR="00CB1B90" w:rsidRDefault="00000000" w14:paraId="20C392F9" w14:textId="77777777">
            <w:pPr>
              <w:rPr>
                <w:rFonts w:hint="eastAsia"/>
              </w:rPr>
            </w:pPr>
            <w:r>
              <w:rPr>
                <w:color w:val="222222"/>
                <w:sz w:val="16"/>
              </w:rPr>
              <w:t>Local script → public PostgreSQL</w:t>
            </w:r>
          </w:p>
        </w:tc>
        <w:tc>
          <w:tcPr>
            <w:tcW w:w="3408" w:type="dxa"/>
            <w:vAlign w:val="center"/>
          </w:tcPr>
          <w:p w:rsidR="00CB1B90" w:rsidRDefault="00000000" w14:paraId="09EA1342" w14:textId="77777777">
            <w:pPr>
              <w:rPr>
                <w:rFonts w:hint="eastAsia"/>
              </w:rPr>
            </w:pPr>
            <w:r>
              <w:rPr>
                <w:color w:val="222222"/>
                <w:sz w:val="16"/>
              </w:rPr>
              <w:t>Avoid</w:t>
            </w:r>
          </w:p>
        </w:tc>
        <w:tc>
          <w:tcPr>
            <w:tcW w:w="3408" w:type="dxa"/>
            <w:vAlign w:val="center"/>
          </w:tcPr>
          <w:p w:rsidR="00CB1B90" w:rsidRDefault="00000000" w14:paraId="73F17250" w14:textId="77777777">
            <w:pPr>
              <w:rPr>
                <w:rFonts w:hint="eastAsia"/>
              </w:rPr>
            </w:pPr>
            <w:r>
              <w:rPr>
                <w:color w:val="222222"/>
                <w:sz w:val="16"/>
              </w:rPr>
              <w:t>Exposes database and increases security risk</w:t>
            </w:r>
          </w:p>
        </w:tc>
      </w:tr>
      <w:tr w:rsidR="00CB1B90" w14:paraId="22F29F4C" w14:textId="77777777">
        <w:trPr>
          <w:jc w:val="center"/>
        </w:trPr>
        <w:tc>
          <w:tcPr>
            <w:tcW w:w="3408" w:type="dxa"/>
            <w:shd w:val="clear" w:color="auto" w:fill="F8FAFC"/>
            <w:vAlign w:val="center"/>
          </w:tcPr>
          <w:p w:rsidR="00CB1B90" w:rsidRDefault="00000000" w14:paraId="7CC977A9" w14:textId="77777777">
            <w:pPr>
              <w:rPr>
                <w:rFonts w:hint="eastAsia"/>
              </w:rPr>
            </w:pPr>
            <w:r>
              <w:rPr>
                <w:color w:val="222222"/>
                <w:sz w:val="16"/>
              </w:rPr>
              <w:t>Local script → VPN/private network → PostgreSQL</w:t>
            </w:r>
          </w:p>
        </w:tc>
        <w:tc>
          <w:tcPr>
            <w:tcW w:w="3408" w:type="dxa"/>
            <w:shd w:val="clear" w:color="auto" w:fill="F8FAFC"/>
            <w:vAlign w:val="center"/>
          </w:tcPr>
          <w:p w:rsidR="00CB1B90" w:rsidRDefault="00000000" w14:paraId="58009304" w14:textId="77777777">
            <w:pPr>
              <w:rPr>
                <w:rFonts w:hint="eastAsia"/>
              </w:rPr>
            </w:pPr>
            <w:r>
              <w:rPr>
                <w:color w:val="222222"/>
                <w:sz w:val="16"/>
              </w:rPr>
              <w:t>Good</w:t>
            </w:r>
          </w:p>
        </w:tc>
        <w:tc>
          <w:tcPr>
            <w:tcW w:w="3408" w:type="dxa"/>
            <w:shd w:val="clear" w:color="auto" w:fill="F8FAFC"/>
            <w:vAlign w:val="center"/>
          </w:tcPr>
          <w:p w:rsidR="00CB1B90" w:rsidRDefault="00000000" w14:paraId="2914EDC6" w14:textId="77777777">
            <w:pPr>
              <w:rPr>
                <w:rFonts w:hint="eastAsia"/>
              </w:rPr>
            </w:pPr>
            <w:r>
              <w:rPr>
                <w:color w:val="222222"/>
                <w:sz w:val="16"/>
              </w:rPr>
              <w:t>Private connectivity</w:t>
            </w:r>
          </w:p>
        </w:tc>
      </w:tr>
      <w:tr w:rsidR="00CB1B90" w14:paraId="27CF141D" w14:textId="77777777">
        <w:trPr>
          <w:jc w:val="center"/>
        </w:trPr>
        <w:tc>
          <w:tcPr>
            <w:tcW w:w="3408" w:type="dxa"/>
            <w:vAlign w:val="center"/>
          </w:tcPr>
          <w:p w:rsidR="00CB1B90" w:rsidRDefault="00000000" w14:paraId="50D5DC55" w14:textId="77777777">
            <w:pPr>
              <w:rPr>
                <w:rFonts w:hint="eastAsia"/>
              </w:rPr>
            </w:pPr>
            <w:r>
              <w:rPr>
                <w:color w:val="222222"/>
                <w:sz w:val="16"/>
              </w:rPr>
              <w:t>Local script → HTTPS API → DDO++ → PostgreSQL</w:t>
            </w:r>
          </w:p>
        </w:tc>
        <w:tc>
          <w:tcPr>
            <w:tcW w:w="3408" w:type="dxa"/>
            <w:vAlign w:val="center"/>
          </w:tcPr>
          <w:p w:rsidR="00CB1B90" w:rsidRDefault="00000000" w14:paraId="37728BC9" w14:textId="77777777">
            <w:pPr>
              <w:rPr>
                <w:rFonts w:hint="eastAsia"/>
              </w:rPr>
            </w:pPr>
            <w:r>
              <w:rPr>
                <w:color w:val="222222"/>
                <w:sz w:val="16"/>
              </w:rPr>
              <w:t>Preferred</w:t>
            </w:r>
          </w:p>
        </w:tc>
        <w:tc>
          <w:tcPr>
            <w:tcW w:w="3408" w:type="dxa"/>
            <w:vAlign w:val="center"/>
          </w:tcPr>
          <w:p w:rsidR="00CB1B90" w:rsidRDefault="00000000" w14:paraId="40696EDE" w14:textId="77777777">
            <w:pPr>
              <w:rPr>
                <w:rFonts w:hint="eastAsia"/>
              </w:rPr>
            </w:pPr>
            <w:r>
              <w:rPr>
                <w:color w:val="222222"/>
                <w:sz w:val="16"/>
              </w:rPr>
              <w:t>Secure application-level validation, audit and retry</w:t>
            </w:r>
          </w:p>
        </w:tc>
      </w:tr>
    </w:tbl>
    <w:p w:rsidR="00CB1B90" w:rsidRDefault="00000000" w14:paraId="0C6EDA92" w14:textId="77777777">
      <w:pPr>
        <w:pStyle w:val="Heading1"/>
      </w:pPr>
      <w:r>
        <w:t>5. PostgreSQL Data Model</w:t>
      </w:r>
    </w:p>
    <w:tbl>
      <w:tblPr>
        <w:tblStyle w:val="TableGrid"/>
        <w:tblW w:w="0" w:type="auto"/>
        <w:jc w:val="center"/>
        <w:tblLook w:val="04A0" w:firstRow="1" w:lastRow="0" w:firstColumn="1" w:lastColumn="0" w:noHBand="0" w:noVBand="1"/>
      </w:tblPr>
      <w:tblGrid>
        <w:gridCol w:w="3408"/>
        <w:gridCol w:w="3408"/>
        <w:gridCol w:w="3408"/>
      </w:tblGrid>
      <w:tr w:rsidR="00CB1B90" w14:paraId="293AD7AF" w14:textId="77777777">
        <w:trPr>
          <w:jc w:val="center"/>
        </w:trPr>
        <w:tc>
          <w:tcPr>
            <w:tcW w:w="3408" w:type="dxa"/>
            <w:shd w:val="clear" w:color="auto" w:fill="17365D"/>
            <w:vAlign w:val="center"/>
          </w:tcPr>
          <w:p w:rsidR="00CB1B90" w:rsidRDefault="00000000" w14:paraId="13C3B908" w14:textId="77777777">
            <w:pPr>
              <w:rPr>
                <w:rFonts w:hint="eastAsia"/>
              </w:rPr>
            </w:pPr>
            <w:r>
              <w:rPr>
                <w:b/>
                <w:color w:val="FFFFFF"/>
                <w:sz w:val="16"/>
              </w:rPr>
              <w:t>Table</w:t>
            </w:r>
          </w:p>
        </w:tc>
        <w:tc>
          <w:tcPr>
            <w:tcW w:w="3408" w:type="dxa"/>
            <w:shd w:val="clear" w:color="auto" w:fill="17365D"/>
            <w:vAlign w:val="center"/>
          </w:tcPr>
          <w:p w:rsidR="00CB1B90" w:rsidRDefault="00000000" w14:paraId="569E1EE7" w14:textId="77777777">
            <w:pPr>
              <w:rPr>
                <w:rFonts w:hint="eastAsia"/>
              </w:rPr>
            </w:pPr>
            <w:r>
              <w:rPr>
                <w:b/>
                <w:color w:val="FFFFFF"/>
                <w:sz w:val="16"/>
              </w:rPr>
              <w:t>Purpose</w:t>
            </w:r>
          </w:p>
        </w:tc>
        <w:tc>
          <w:tcPr>
            <w:tcW w:w="3408" w:type="dxa"/>
            <w:shd w:val="clear" w:color="auto" w:fill="17365D"/>
            <w:vAlign w:val="center"/>
          </w:tcPr>
          <w:p w:rsidR="00CB1B90" w:rsidRDefault="00000000" w14:paraId="0B146A33" w14:textId="77777777">
            <w:pPr>
              <w:rPr>
                <w:rFonts w:hint="eastAsia"/>
              </w:rPr>
            </w:pPr>
            <w:r>
              <w:rPr>
                <w:b/>
                <w:color w:val="FFFFFF"/>
                <w:sz w:val="16"/>
              </w:rPr>
              <w:t>Location</w:t>
            </w:r>
          </w:p>
        </w:tc>
      </w:tr>
      <w:tr w:rsidR="00CB1B90" w14:paraId="023C9C28" w14:textId="77777777">
        <w:trPr>
          <w:jc w:val="center"/>
        </w:trPr>
        <w:tc>
          <w:tcPr>
            <w:tcW w:w="3408" w:type="dxa"/>
            <w:vAlign w:val="center"/>
          </w:tcPr>
          <w:p w:rsidR="00CB1B90" w:rsidRDefault="00000000" w14:paraId="51710E0B" w14:textId="77777777">
            <w:pPr>
              <w:rPr>
                <w:rFonts w:hint="eastAsia"/>
              </w:rPr>
            </w:pPr>
            <w:r>
              <w:rPr>
                <w:color w:val="222222"/>
                <w:sz w:val="16"/>
              </w:rPr>
              <w:t>att_locations</w:t>
            </w:r>
          </w:p>
        </w:tc>
        <w:tc>
          <w:tcPr>
            <w:tcW w:w="3408" w:type="dxa"/>
            <w:vAlign w:val="center"/>
          </w:tcPr>
          <w:p w:rsidR="00CB1B90" w:rsidRDefault="00000000" w14:paraId="7934A20C" w14:textId="77777777">
            <w:pPr>
              <w:rPr>
                <w:rFonts w:hint="eastAsia"/>
              </w:rPr>
            </w:pPr>
            <w:r>
              <w:rPr>
                <w:color w:val="222222"/>
                <w:sz w:val="16"/>
              </w:rPr>
              <w:t>Controlled master for Agra, Noida, Hyderabad</w:t>
            </w:r>
          </w:p>
        </w:tc>
        <w:tc>
          <w:tcPr>
            <w:tcW w:w="3408" w:type="dxa"/>
            <w:vAlign w:val="center"/>
          </w:tcPr>
          <w:p w:rsidR="00CB1B90" w:rsidRDefault="00000000" w14:paraId="73398F55" w14:textId="77777777">
            <w:pPr>
              <w:rPr>
                <w:rFonts w:hint="eastAsia"/>
              </w:rPr>
            </w:pPr>
            <w:r>
              <w:rPr>
                <w:color w:val="222222"/>
                <w:sz w:val="16"/>
              </w:rPr>
              <w:t>Master</w:t>
            </w:r>
          </w:p>
        </w:tc>
      </w:tr>
      <w:tr w:rsidR="00CB1B90" w14:paraId="07778331" w14:textId="77777777">
        <w:trPr>
          <w:jc w:val="center"/>
        </w:trPr>
        <w:tc>
          <w:tcPr>
            <w:tcW w:w="3408" w:type="dxa"/>
            <w:shd w:val="clear" w:color="auto" w:fill="F8FAFC"/>
            <w:vAlign w:val="center"/>
          </w:tcPr>
          <w:p w:rsidR="00CB1B90" w:rsidRDefault="00000000" w14:paraId="6A3F49C6" w14:textId="77777777">
            <w:pPr>
              <w:rPr>
                <w:rFonts w:hint="eastAsia"/>
              </w:rPr>
            </w:pPr>
            <w:r>
              <w:rPr>
                <w:color w:val="222222"/>
                <w:sz w:val="16"/>
              </w:rPr>
              <w:t>att_departments</w:t>
            </w:r>
          </w:p>
        </w:tc>
        <w:tc>
          <w:tcPr>
            <w:tcW w:w="3408" w:type="dxa"/>
            <w:shd w:val="clear" w:color="auto" w:fill="F8FAFC"/>
            <w:vAlign w:val="center"/>
          </w:tcPr>
          <w:p w:rsidR="00CB1B90" w:rsidRDefault="00000000" w14:paraId="18FE2752" w14:textId="77777777">
            <w:pPr>
              <w:rPr>
                <w:rFonts w:hint="eastAsia"/>
              </w:rPr>
            </w:pPr>
            <w:r>
              <w:rPr>
                <w:color w:val="222222"/>
                <w:sz w:val="16"/>
              </w:rPr>
              <w:t>Department master</w:t>
            </w:r>
          </w:p>
        </w:tc>
        <w:tc>
          <w:tcPr>
            <w:tcW w:w="3408" w:type="dxa"/>
            <w:shd w:val="clear" w:color="auto" w:fill="F8FAFC"/>
            <w:vAlign w:val="center"/>
          </w:tcPr>
          <w:p w:rsidR="00CB1B90" w:rsidRDefault="00000000" w14:paraId="69373EF7" w14:textId="77777777">
            <w:pPr>
              <w:rPr>
                <w:rFonts w:hint="eastAsia"/>
              </w:rPr>
            </w:pPr>
            <w:r>
              <w:rPr>
                <w:color w:val="222222"/>
                <w:sz w:val="16"/>
              </w:rPr>
              <w:t>Indirect</w:t>
            </w:r>
          </w:p>
        </w:tc>
      </w:tr>
      <w:tr w:rsidR="00CB1B90" w14:paraId="1A3F5C9D" w14:textId="77777777">
        <w:trPr>
          <w:jc w:val="center"/>
        </w:trPr>
        <w:tc>
          <w:tcPr>
            <w:tcW w:w="3408" w:type="dxa"/>
            <w:vAlign w:val="center"/>
          </w:tcPr>
          <w:p w:rsidR="00CB1B90" w:rsidRDefault="00000000" w14:paraId="0EF0B324" w14:textId="77777777">
            <w:pPr>
              <w:rPr>
                <w:rFonts w:hint="eastAsia"/>
              </w:rPr>
            </w:pPr>
            <w:r>
              <w:rPr>
                <w:color w:val="222222"/>
                <w:sz w:val="16"/>
              </w:rPr>
              <w:t>att_employees</w:t>
            </w:r>
          </w:p>
        </w:tc>
        <w:tc>
          <w:tcPr>
            <w:tcW w:w="3408" w:type="dxa"/>
            <w:vAlign w:val="center"/>
          </w:tcPr>
          <w:p w:rsidR="00CB1B90" w:rsidRDefault="00000000" w14:paraId="4315125E" w14:textId="77777777">
            <w:pPr>
              <w:rPr>
                <w:rFonts w:hint="eastAsia"/>
              </w:rPr>
            </w:pPr>
            <w:r>
              <w:rPr>
                <w:color w:val="222222"/>
                <w:sz w:val="16"/>
              </w:rPr>
              <w:t>Employee identity and location mapping</w:t>
            </w:r>
          </w:p>
        </w:tc>
        <w:tc>
          <w:tcPr>
            <w:tcW w:w="3408" w:type="dxa"/>
            <w:vAlign w:val="center"/>
          </w:tcPr>
          <w:p w:rsidR="00CB1B90" w:rsidRDefault="00000000" w14:paraId="1A6E7306" w14:textId="77777777">
            <w:pPr>
              <w:rPr>
                <w:rFonts w:hint="eastAsia"/>
              </w:rPr>
            </w:pPr>
            <w:r>
              <w:rPr>
                <w:color w:val="222222"/>
                <w:sz w:val="16"/>
              </w:rPr>
              <w:t>location_id</w:t>
            </w:r>
          </w:p>
        </w:tc>
      </w:tr>
      <w:tr w:rsidR="00CB1B90" w14:paraId="510861ED" w14:textId="77777777">
        <w:trPr>
          <w:jc w:val="center"/>
        </w:trPr>
        <w:tc>
          <w:tcPr>
            <w:tcW w:w="3408" w:type="dxa"/>
            <w:shd w:val="clear" w:color="auto" w:fill="F8FAFC"/>
            <w:vAlign w:val="center"/>
          </w:tcPr>
          <w:p w:rsidR="00CB1B90" w:rsidRDefault="00000000" w14:paraId="0BD0A5B1" w14:textId="77777777">
            <w:pPr>
              <w:rPr>
                <w:rFonts w:hint="eastAsia"/>
              </w:rPr>
            </w:pPr>
            <w:r>
              <w:rPr>
                <w:color w:val="222222"/>
                <w:sz w:val="16"/>
              </w:rPr>
              <w:t>att_attendance_statuses</w:t>
            </w:r>
          </w:p>
        </w:tc>
        <w:tc>
          <w:tcPr>
            <w:tcW w:w="3408" w:type="dxa"/>
            <w:shd w:val="clear" w:color="auto" w:fill="F8FAFC"/>
            <w:vAlign w:val="center"/>
          </w:tcPr>
          <w:p w:rsidR="00CB1B90" w:rsidRDefault="00000000" w14:paraId="5E7122AF" w14:textId="77777777">
            <w:pPr>
              <w:rPr>
                <w:rFonts w:hint="eastAsia"/>
              </w:rPr>
            </w:pPr>
            <w:r>
              <w:rPr>
                <w:color w:val="222222"/>
                <w:sz w:val="16"/>
              </w:rPr>
              <w:t>Source status code definitions</w:t>
            </w:r>
          </w:p>
        </w:tc>
        <w:tc>
          <w:tcPr>
            <w:tcW w:w="3408" w:type="dxa"/>
            <w:shd w:val="clear" w:color="auto" w:fill="F8FAFC"/>
            <w:vAlign w:val="center"/>
          </w:tcPr>
          <w:p w:rsidR="00CB1B90" w:rsidRDefault="00000000" w14:paraId="354C73EF" w14:textId="77777777">
            <w:pPr>
              <w:rPr>
                <w:rFonts w:hint="eastAsia"/>
              </w:rPr>
            </w:pPr>
            <w:r>
              <w:rPr>
                <w:color w:val="222222"/>
                <w:sz w:val="16"/>
              </w:rPr>
              <w:t>Master</w:t>
            </w:r>
          </w:p>
        </w:tc>
      </w:tr>
      <w:tr w:rsidR="00CB1B90" w14:paraId="3843D500" w14:textId="77777777">
        <w:trPr>
          <w:jc w:val="center"/>
        </w:trPr>
        <w:tc>
          <w:tcPr>
            <w:tcW w:w="3408" w:type="dxa"/>
            <w:vAlign w:val="center"/>
          </w:tcPr>
          <w:p w:rsidR="00CB1B90" w:rsidRDefault="00000000" w14:paraId="49A1B396" w14:textId="77777777">
            <w:pPr>
              <w:rPr>
                <w:rFonts w:hint="eastAsia"/>
              </w:rPr>
            </w:pPr>
            <w:r>
              <w:rPr>
                <w:color w:val="222222"/>
                <w:sz w:val="16"/>
              </w:rPr>
              <w:t>att_attendance</w:t>
            </w:r>
          </w:p>
        </w:tc>
        <w:tc>
          <w:tcPr>
            <w:tcW w:w="3408" w:type="dxa"/>
            <w:vAlign w:val="center"/>
          </w:tcPr>
          <w:p w:rsidR="00CB1B90" w:rsidRDefault="00000000" w14:paraId="5B73704F" w14:textId="77777777">
            <w:pPr>
              <w:rPr>
                <w:rFonts w:hint="eastAsia"/>
              </w:rPr>
            </w:pPr>
            <w:r>
              <w:rPr>
                <w:color w:val="222222"/>
                <w:sz w:val="16"/>
              </w:rPr>
              <w:t>One employee/date attendance record</w:t>
            </w:r>
          </w:p>
        </w:tc>
        <w:tc>
          <w:tcPr>
            <w:tcW w:w="3408" w:type="dxa"/>
            <w:vAlign w:val="center"/>
          </w:tcPr>
          <w:p w:rsidR="00CB1B90" w:rsidRDefault="00000000" w14:paraId="76A87956" w14:textId="77777777">
            <w:pPr>
              <w:rPr>
                <w:rFonts w:hint="eastAsia"/>
              </w:rPr>
            </w:pPr>
            <w:r>
              <w:rPr>
                <w:color w:val="222222"/>
                <w:sz w:val="16"/>
              </w:rPr>
              <w:t>location_id</w:t>
            </w:r>
          </w:p>
        </w:tc>
      </w:tr>
      <w:tr w:rsidR="00CB1B90" w14:paraId="25737F00" w14:textId="77777777">
        <w:trPr>
          <w:jc w:val="center"/>
        </w:trPr>
        <w:tc>
          <w:tcPr>
            <w:tcW w:w="3408" w:type="dxa"/>
            <w:shd w:val="clear" w:color="auto" w:fill="F8FAFC"/>
            <w:vAlign w:val="center"/>
          </w:tcPr>
          <w:p w:rsidR="00CB1B90" w:rsidRDefault="00000000" w14:paraId="1D4F251D" w14:textId="77777777">
            <w:pPr>
              <w:rPr>
                <w:rFonts w:hint="eastAsia"/>
              </w:rPr>
            </w:pPr>
            <w:r>
              <w:rPr>
                <w:color w:val="222222"/>
                <w:sz w:val="16"/>
              </w:rPr>
              <w:t>att_import_batches</w:t>
            </w:r>
          </w:p>
        </w:tc>
        <w:tc>
          <w:tcPr>
            <w:tcW w:w="3408" w:type="dxa"/>
            <w:shd w:val="clear" w:color="auto" w:fill="F8FAFC"/>
            <w:vAlign w:val="center"/>
          </w:tcPr>
          <w:p w:rsidR="00CB1B90" w:rsidRDefault="00000000" w14:paraId="004F8149" w14:textId="77777777">
            <w:pPr>
              <w:rPr>
                <w:rFonts w:hint="eastAsia"/>
              </w:rPr>
            </w:pPr>
            <w:r>
              <w:rPr>
                <w:color w:val="222222"/>
                <w:sz w:val="16"/>
              </w:rPr>
              <w:t>Import execution/audit</w:t>
            </w:r>
          </w:p>
        </w:tc>
        <w:tc>
          <w:tcPr>
            <w:tcW w:w="3408" w:type="dxa"/>
            <w:shd w:val="clear" w:color="auto" w:fill="F8FAFC"/>
            <w:vAlign w:val="center"/>
          </w:tcPr>
          <w:p w:rsidR="00CB1B90" w:rsidRDefault="00000000" w14:paraId="051F8665" w14:textId="77777777">
            <w:pPr>
              <w:rPr>
                <w:rFonts w:hint="eastAsia"/>
              </w:rPr>
            </w:pPr>
            <w:r>
              <w:rPr>
                <w:color w:val="222222"/>
                <w:sz w:val="16"/>
              </w:rPr>
              <w:t>location_id</w:t>
            </w:r>
          </w:p>
        </w:tc>
      </w:tr>
    </w:tbl>
    <w:p w:rsidR="00CB1B90" w:rsidRDefault="00000000" w14:paraId="425CE45E" w14:textId="77777777">
      <w:pPr>
        <w:pStyle w:val="Heading2"/>
      </w:pPr>
      <w:r>
        <w:t>5.1 att_locations</w:t>
      </w:r>
    </w:p>
    <w:tbl>
      <w:tblPr>
        <w:tblStyle w:val="TableGrid"/>
        <w:tblW w:w="0" w:type="auto"/>
        <w:jc w:val="center"/>
        <w:tblLook w:val="04A0" w:firstRow="1" w:lastRow="0" w:firstColumn="1" w:lastColumn="0" w:noHBand="0" w:noVBand="1"/>
      </w:tblPr>
      <w:tblGrid>
        <w:gridCol w:w="3408"/>
        <w:gridCol w:w="3408"/>
        <w:gridCol w:w="3408"/>
      </w:tblGrid>
      <w:tr w:rsidR="00CB1B90" w14:paraId="51983D62" w14:textId="77777777">
        <w:trPr>
          <w:jc w:val="center"/>
        </w:trPr>
        <w:tc>
          <w:tcPr>
            <w:tcW w:w="3408" w:type="dxa"/>
            <w:shd w:val="clear" w:color="auto" w:fill="17365D"/>
            <w:vAlign w:val="center"/>
          </w:tcPr>
          <w:p w:rsidR="00CB1B90" w:rsidRDefault="00000000" w14:paraId="00B1D3A7" w14:textId="77777777">
            <w:pPr>
              <w:rPr>
                <w:rFonts w:hint="eastAsia"/>
              </w:rPr>
            </w:pPr>
            <w:r>
              <w:rPr>
                <w:b/>
                <w:color w:val="FFFFFF"/>
                <w:sz w:val="16"/>
              </w:rPr>
              <w:t>Column</w:t>
            </w:r>
          </w:p>
        </w:tc>
        <w:tc>
          <w:tcPr>
            <w:tcW w:w="3408" w:type="dxa"/>
            <w:shd w:val="clear" w:color="auto" w:fill="17365D"/>
            <w:vAlign w:val="center"/>
          </w:tcPr>
          <w:p w:rsidR="00CB1B90" w:rsidRDefault="00000000" w14:paraId="4111578E" w14:textId="77777777">
            <w:pPr>
              <w:rPr>
                <w:rFonts w:hint="eastAsia"/>
              </w:rPr>
            </w:pPr>
            <w:r>
              <w:rPr>
                <w:b/>
                <w:color w:val="FFFFFF"/>
                <w:sz w:val="16"/>
              </w:rPr>
              <w:t>Type</w:t>
            </w:r>
          </w:p>
        </w:tc>
        <w:tc>
          <w:tcPr>
            <w:tcW w:w="3408" w:type="dxa"/>
            <w:shd w:val="clear" w:color="auto" w:fill="17365D"/>
            <w:vAlign w:val="center"/>
          </w:tcPr>
          <w:p w:rsidR="00CB1B90" w:rsidRDefault="00000000" w14:paraId="5158AAAB" w14:textId="77777777">
            <w:pPr>
              <w:rPr>
                <w:rFonts w:hint="eastAsia"/>
              </w:rPr>
            </w:pPr>
            <w:r>
              <w:rPr>
                <w:b/>
                <w:color w:val="FFFFFF"/>
                <w:sz w:val="16"/>
              </w:rPr>
              <w:t>Description</w:t>
            </w:r>
          </w:p>
        </w:tc>
      </w:tr>
      <w:tr w:rsidR="00CB1B90" w14:paraId="056D388C" w14:textId="77777777">
        <w:trPr>
          <w:jc w:val="center"/>
        </w:trPr>
        <w:tc>
          <w:tcPr>
            <w:tcW w:w="3408" w:type="dxa"/>
            <w:vAlign w:val="center"/>
          </w:tcPr>
          <w:p w:rsidR="00CB1B90" w:rsidRDefault="00000000" w14:paraId="5877BB95" w14:textId="77777777">
            <w:pPr>
              <w:rPr>
                <w:rFonts w:hint="eastAsia"/>
              </w:rPr>
            </w:pPr>
            <w:r>
              <w:rPr>
                <w:color w:val="222222"/>
                <w:sz w:val="16"/>
              </w:rPr>
              <w:t>id</w:t>
            </w:r>
          </w:p>
        </w:tc>
        <w:tc>
          <w:tcPr>
            <w:tcW w:w="3408" w:type="dxa"/>
            <w:vAlign w:val="center"/>
          </w:tcPr>
          <w:p w:rsidR="00CB1B90" w:rsidRDefault="00000000" w14:paraId="04641AF3" w14:textId="77777777">
            <w:pPr>
              <w:rPr>
                <w:rFonts w:hint="eastAsia"/>
              </w:rPr>
            </w:pPr>
            <w:r>
              <w:rPr>
                <w:color w:val="222222"/>
                <w:sz w:val="16"/>
              </w:rPr>
              <w:t>bigserial</w:t>
            </w:r>
          </w:p>
        </w:tc>
        <w:tc>
          <w:tcPr>
            <w:tcW w:w="3408" w:type="dxa"/>
            <w:vAlign w:val="center"/>
          </w:tcPr>
          <w:p w:rsidR="00CB1B90" w:rsidRDefault="00000000" w14:paraId="0F6A8B43" w14:textId="77777777">
            <w:pPr>
              <w:rPr>
                <w:rFonts w:hint="eastAsia"/>
              </w:rPr>
            </w:pPr>
            <w:r>
              <w:rPr>
                <w:color w:val="222222"/>
                <w:sz w:val="16"/>
              </w:rPr>
              <w:t>Primary key</w:t>
            </w:r>
          </w:p>
        </w:tc>
      </w:tr>
      <w:tr w:rsidR="00CB1B90" w14:paraId="22CB184C" w14:textId="77777777">
        <w:trPr>
          <w:jc w:val="center"/>
        </w:trPr>
        <w:tc>
          <w:tcPr>
            <w:tcW w:w="3408" w:type="dxa"/>
            <w:shd w:val="clear" w:color="auto" w:fill="F8FAFC"/>
            <w:vAlign w:val="center"/>
          </w:tcPr>
          <w:p w:rsidR="00CB1B90" w:rsidRDefault="00000000" w14:paraId="4A1F16F8" w14:textId="77777777">
            <w:pPr>
              <w:rPr>
                <w:rFonts w:hint="eastAsia"/>
              </w:rPr>
            </w:pPr>
            <w:r>
              <w:rPr>
                <w:color w:val="222222"/>
                <w:sz w:val="16"/>
              </w:rPr>
              <w:t>location_code</w:t>
            </w:r>
          </w:p>
        </w:tc>
        <w:tc>
          <w:tcPr>
            <w:tcW w:w="3408" w:type="dxa"/>
            <w:shd w:val="clear" w:color="auto" w:fill="F8FAFC"/>
            <w:vAlign w:val="center"/>
          </w:tcPr>
          <w:p w:rsidR="00CB1B90" w:rsidRDefault="00000000" w14:paraId="25C10635" w14:textId="77777777">
            <w:pPr>
              <w:rPr>
                <w:rFonts w:hint="eastAsia"/>
              </w:rPr>
            </w:pPr>
            <w:r>
              <w:rPr>
                <w:color w:val="222222"/>
                <w:sz w:val="16"/>
              </w:rPr>
              <w:t>varchar(20)</w:t>
            </w:r>
          </w:p>
        </w:tc>
        <w:tc>
          <w:tcPr>
            <w:tcW w:w="3408" w:type="dxa"/>
            <w:shd w:val="clear" w:color="auto" w:fill="F8FAFC"/>
            <w:vAlign w:val="center"/>
          </w:tcPr>
          <w:p w:rsidR="00CB1B90" w:rsidRDefault="00000000" w14:paraId="7917D81F" w14:textId="77777777">
            <w:pPr>
              <w:rPr>
                <w:rFonts w:hint="eastAsia"/>
              </w:rPr>
            </w:pPr>
            <w:r>
              <w:rPr>
                <w:color w:val="222222"/>
                <w:sz w:val="16"/>
              </w:rPr>
              <w:t>AGRA / NOIDA / HYD</w:t>
            </w:r>
          </w:p>
        </w:tc>
      </w:tr>
      <w:tr w:rsidR="00CB1B90" w14:paraId="10A0D1CC" w14:textId="77777777">
        <w:trPr>
          <w:jc w:val="center"/>
        </w:trPr>
        <w:tc>
          <w:tcPr>
            <w:tcW w:w="3408" w:type="dxa"/>
            <w:vAlign w:val="center"/>
          </w:tcPr>
          <w:p w:rsidR="00CB1B90" w:rsidRDefault="00000000" w14:paraId="646FD8F9" w14:textId="77777777">
            <w:pPr>
              <w:rPr>
                <w:rFonts w:hint="eastAsia"/>
              </w:rPr>
            </w:pPr>
            <w:r>
              <w:rPr>
                <w:color w:val="222222"/>
                <w:sz w:val="16"/>
              </w:rPr>
              <w:t>location_name</w:t>
            </w:r>
          </w:p>
        </w:tc>
        <w:tc>
          <w:tcPr>
            <w:tcW w:w="3408" w:type="dxa"/>
            <w:vAlign w:val="center"/>
          </w:tcPr>
          <w:p w:rsidR="00CB1B90" w:rsidRDefault="00000000" w14:paraId="31E3BF98" w14:textId="77777777">
            <w:pPr>
              <w:rPr>
                <w:rFonts w:hint="eastAsia"/>
              </w:rPr>
            </w:pPr>
            <w:r>
              <w:rPr>
                <w:color w:val="222222"/>
                <w:sz w:val="16"/>
              </w:rPr>
              <w:t>varchar(100)</w:t>
            </w:r>
          </w:p>
        </w:tc>
        <w:tc>
          <w:tcPr>
            <w:tcW w:w="3408" w:type="dxa"/>
            <w:vAlign w:val="center"/>
          </w:tcPr>
          <w:p w:rsidR="00CB1B90" w:rsidRDefault="00000000" w14:paraId="0939FCB8" w14:textId="77777777">
            <w:pPr>
              <w:rPr>
                <w:rFonts w:hint="eastAsia"/>
              </w:rPr>
            </w:pPr>
            <w:r>
              <w:rPr>
                <w:color w:val="222222"/>
                <w:sz w:val="16"/>
              </w:rPr>
              <w:t>Agra / Noida / Hyderabad</w:t>
            </w:r>
          </w:p>
        </w:tc>
      </w:tr>
      <w:tr w:rsidR="00CB1B90" w14:paraId="5D191E0F" w14:textId="77777777">
        <w:trPr>
          <w:jc w:val="center"/>
        </w:trPr>
        <w:tc>
          <w:tcPr>
            <w:tcW w:w="3408" w:type="dxa"/>
            <w:shd w:val="clear" w:color="auto" w:fill="F8FAFC"/>
            <w:vAlign w:val="center"/>
          </w:tcPr>
          <w:p w:rsidR="00CB1B90" w:rsidRDefault="00000000" w14:paraId="049D465F" w14:textId="77777777">
            <w:pPr>
              <w:rPr>
                <w:rFonts w:hint="eastAsia"/>
              </w:rPr>
            </w:pPr>
            <w:r>
              <w:rPr>
                <w:color w:val="222222"/>
                <w:sz w:val="16"/>
              </w:rPr>
              <w:t>is_active</w:t>
            </w:r>
          </w:p>
        </w:tc>
        <w:tc>
          <w:tcPr>
            <w:tcW w:w="3408" w:type="dxa"/>
            <w:shd w:val="clear" w:color="auto" w:fill="F8FAFC"/>
            <w:vAlign w:val="center"/>
          </w:tcPr>
          <w:p w:rsidR="00CB1B90" w:rsidRDefault="00000000" w14:paraId="20A15406" w14:textId="77777777">
            <w:pPr>
              <w:rPr>
                <w:rFonts w:hint="eastAsia"/>
              </w:rPr>
            </w:pPr>
            <w:r>
              <w:rPr>
                <w:color w:val="222222"/>
                <w:sz w:val="16"/>
              </w:rPr>
              <w:t>boolean</w:t>
            </w:r>
          </w:p>
        </w:tc>
        <w:tc>
          <w:tcPr>
            <w:tcW w:w="3408" w:type="dxa"/>
            <w:shd w:val="clear" w:color="auto" w:fill="F8FAFC"/>
            <w:vAlign w:val="center"/>
          </w:tcPr>
          <w:p w:rsidR="00CB1B90" w:rsidRDefault="00000000" w14:paraId="682135C8" w14:textId="77777777">
            <w:pPr>
              <w:rPr>
                <w:rFonts w:hint="eastAsia"/>
              </w:rPr>
            </w:pPr>
            <w:r>
              <w:rPr>
                <w:color w:val="222222"/>
                <w:sz w:val="16"/>
              </w:rPr>
              <w:t>Master control</w:t>
            </w:r>
          </w:p>
        </w:tc>
      </w:tr>
      <w:tr w:rsidR="00CB1B90" w14:paraId="769BF168" w14:textId="77777777">
        <w:trPr>
          <w:jc w:val="center"/>
        </w:trPr>
        <w:tc>
          <w:tcPr>
            <w:tcW w:w="3408" w:type="dxa"/>
            <w:vAlign w:val="center"/>
          </w:tcPr>
          <w:p w:rsidR="00CB1B90" w:rsidRDefault="00000000" w14:paraId="27A30E93" w14:textId="77777777">
            <w:pPr>
              <w:rPr>
                <w:rFonts w:hint="eastAsia"/>
              </w:rPr>
            </w:pPr>
            <w:r>
              <w:rPr>
                <w:color w:val="222222"/>
                <w:sz w:val="16"/>
              </w:rPr>
              <w:t>created_at / updated_at</w:t>
            </w:r>
          </w:p>
        </w:tc>
        <w:tc>
          <w:tcPr>
            <w:tcW w:w="3408" w:type="dxa"/>
            <w:vAlign w:val="center"/>
          </w:tcPr>
          <w:p w:rsidR="00CB1B90" w:rsidRDefault="00000000" w14:paraId="3572F12C" w14:textId="77777777">
            <w:pPr>
              <w:rPr>
                <w:rFonts w:hint="eastAsia"/>
              </w:rPr>
            </w:pPr>
            <w:r>
              <w:rPr>
                <w:color w:val="222222"/>
                <w:sz w:val="16"/>
              </w:rPr>
              <w:t>timestamptz</w:t>
            </w:r>
          </w:p>
        </w:tc>
        <w:tc>
          <w:tcPr>
            <w:tcW w:w="3408" w:type="dxa"/>
            <w:vAlign w:val="center"/>
          </w:tcPr>
          <w:p w:rsidR="00CB1B90" w:rsidRDefault="00000000" w14:paraId="159B01AC" w14:textId="77777777">
            <w:pPr>
              <w:rPr>
                <w:rFonts w:hint="eastAsia"/>
              </w:rPr>
            </w:pPr>
            <w:r>
              <w:rPr>
                <w:color w:val="222222"/>
                <w:sz w:val="16"/>
              </w:rPr>
              <w:t>Audit</w:t>
            </w:r>
          </w:p>
        </w:tc>
      </w:tr>
    </w:tbl>
    <w:p w:rsidR="00CB1B90" w:rsidRDefault="00000000" w14:paraId="4285F580" w14:textId="77777777">
      <w:pPr>
        <w:pStyle w:val="Heading2"/>
      </w:pPr>
      <w:r>
        <w:t>5.2 att_departments</w:t>
      </w:r>
    </w:p>
    <w:tbl>
      <w:tblPr>
        <w:tblStyle w:val="TableGrid"/>
        <w:tblW w:w="0" w:type="auto"/>
        <w:jc w:val="center"/>
        <w:tblLook w:val="04A0" w:firstRow="1" w:lastRow="0" w:firstColumn="1" w:lastColumn="0" w:noHBand="0" w:noVBand="1"/>
      </w:tblPr>
      <w:tblGrid>
        <w:gridCol w:w="3408"/>
        <w:gridCol w:w="3408"/>
        <w:gridCol w:w="3408"/>
      </w:tblGrid>
      <w:tr w:rsidR="00CB1B90" w14:paraId="53BEB429" w14:textId="77777777">
        <w:trPr>
          <w:jc w:val="center"/>
        </w:trPr>
        <w:tc>
          <w:tcPr>
            <w:tcW w:w="3408" w:type="dxa"/>
            <w:shd w:val="clear" w:color="auto" w:fill="17365D"/>
            <w:vAlign w:val="center"/>
          </w:tcPr>
          <w:p w:rsidR="00CB1B90" w:rsidRDefault="00000000" w14:paraId="282815DB" w14:textId="77777777">
            <w:pPr>
              <w:rPr>
                <w:rFonts w:hint="eastAsia"/>
              </w:rPr>
            </w:pPr>
            <w:r>
              <w:rPr>
                <w:b/>
                <w:color w:val="FFFFFF"/>
                <w:sz w:val="16"/>
              </w:rPr>
              <w:t>Column</w:t>
            </w:r>
          </w:p>
        </w:tc>
        <w:tc>
          <w:tcPr>
            <w:tcW w:w="3408" w:type="dxa"/>
            <w:shd w:val="clear" w:color="auto" w:fill="17365D"/>
            <w:vAlign w:val="center"/>
          </w:tcPr>
          <w:p w:rsidR="00CB1B90" w:rsidRDefault="00000000" w14:paraId="24DB2AAF" w14:textId="77777777">
            <w:pPr>
              <w:rPr>
                <w:rFonts w:hint="eastAsia"/>
              </w:rPr>
            </w:pPr>
            <w:r>
              <w:rPr>
                <w:b/>
                <w:color w:val="FFFFFF"/>
                <w:sz w:val="16"/>
              </w:rPr>
              <w:t>Type</w:t>
            </w:r>
          </w:p>
        </w:tc>
        <w:tc>
          <w:tcPr>
            <w:tcW w:w="3408" w:type="dxa"/>
            <w:shd w:val="clear" w:color="auto" w:fill="17365D"/>
            <w:vAlign w:val="center"/>
          </w:tcPr>
          <w:p w:rsidR="00CB1B90" w:rsidRDefault="00000000" w14:paraId="070130ED" w14:textId="77777777">
            <w:pPr>
              <w:rPr>
                <w:rFonts w:hint="eastAsia"/>
              </w:rPr>
            </w:pPr>
            <w:r>
              <w:rPr>
                <w:b/>
                <w:color w:val="FFFFFF"/>
                <w:sz w:val="16"/>
              </w:rPr>
              <w:t>Description</w:t>
            </w:r>
          </w:p>
        </w:tc>
      </w:tr>
      <w:tr w:rsidR="00CB1B90" w14:paraId="11D498B4" w14:textId="77777777">
        <w:trPr>
          <w:jc w:val="center"/>
        </w:trPr>
        <w:tc>
          <w:tcPr>
            <w:tcW w:w="3408" w:type="dxa"/>
            <w:vAlign w:val="center"/>
          </w:tcPr>
          <w:p w:rsidR="00CB1B90" w:rsidRDefault="00000000" w14:paraId="56126E59" w14:textId="77777777">
            <w:pPr>
              <w:rPr>
                <w:rFonts w:hint="eastAsia"/>
              </w:rPr>
            </w:pPr>
            <w:r>
              <w:rPr>
                <w:color w:val="222222"/>
                <w:sz w:val="16"/>
              </w:rPr>
              <w:t>id</w:t>
            </w:r>
          </w:p>
        </w:tc>
        <w:tc>
          <w:tcPr>
            <w:tcW w:w="3408" w:type="dxa"/>
            <w:vAlign w:val="center"/>
          </w:tcPr>
          <w:p w:rsidR="00CB1B90" w:rsidRDefault="00000000" w14:paraId="1C2023ED" w14:textId="77777777">
            <w:pPr>
              <w:rPr>
                <w:rFonts w:hint="eastAsia"/>
              </w:rPr>
            </w:pPr>
            <w:r>
              <w:rPr>
                <w:color w:val="222222"/>
                <w:sz w:val="16"/>
              </w:rPr>
              <w:t>bigserial</w:t>
            </w:r>
          </w:p>
        </w:tc>
        <w:tc>
          <w:tcPr>
            <w:tcW w:w="3408" w:type="dxa"/>
            <w:vAlign w:val="center"/>
          </w:tcPr>
          <w:p w:rsidR="00CB1B90" w:rsidRDefault="00000000" w14:paraId="180EFB8A" w14:textId="77777777">
            <w:pPr>
              <w:rPr>
                <w:rFonts w:hint="eastAsia"/>
              </w:rPr>
            </w:pPr>
            <w:r>
              <w:rPr>
                <w:color w:val="222222"/>
                <w:sz w:val="16"/>
              </w:rPr>
              <w:t>Primary key</w:t>
            </w:r>
          </w:p>
        </w:tc>
      </w:tr>
      <w:tr w:rsidR="00CB1B90" w14:paraId="0267FDEA" w14:textId="77777777">
        <w:trPr>
          <w:jc w:val="center"/>
        </w:trPr>
        <w:tc>
          <w:tcPr>
            <w:tcW w:w="3408" w:type="dxa"/>
            <w:shd w:val="clear" w:color="auto" w:fill="F8FAFC"/>
            <w:vAlign w:val="center"/>
          </w:tcPr>
          <w:p w:rsidR="00CB1B90" w:rsidRDefault="00000000" w14:paraId="23F2F461" w14:textId="77777777">
            <w:pPr>
              <w:rPr>
                <w:rFonts w:hint="eastAsia"/>
              </w:rPr>
            </w:pPr>
            <w:r>
              <w:rPr>
                <w:color w:val="222222"/>
                <w:sz w:val="16"/>
              </w:rPr>
              <w:t>department_code</w:t>
            </w:r>
          </w:p>
        </w:tc>
        <w:tc>
          <w:tcPr>
            <w:tcW w:w="3408" w:type="dxa"/>
            <w:shd w:val="clear" w:color="auto" w:fill="F8FAFC"/>
            <w:vAlign w:val="center"/>
          </w:tcPr>
          <w:p w:rsidR="00CB1B90" w:rsidRDefault="00000000" w14:paraId="3A95EF8D" w14:textId="77777777">
            <w:pPr>
              <w:rPr>
                <w:rFonts w:hint="eastAsia"/>
              </w:rPr>
            </w:pPr>
            <w:r>
              <w:rPr>
                <w:color w:val="222222"/>
                <w:sz w:val="16"/>
              </w:rPr>
              <w:t>varchar(50)</w:t>
            </w:r>
          </w:p>
        </w:tc>
        <w:tc>
          <w:tcPr>
            <w:tcW w:w="3408" w:type="dxa"/>
            <w:shd w:val="clear" w:color="auto" w:fill="F8FAFC"/>
            <w:vAlign w:val="center"/>
          </w:tcPr>
          <w:p w:rsidR="00CB1B90" w:rsidRDefault="00000000" w14:paraId="2513C48C" w14:textId="77777777">
            <w:pPr>
              <w:rPr>
                <w:rFonts w:hint="eastAsia"/>
              </w:rPr>
            </w:pPr>
            <w:r>
              <w:rPr>
                <w:color w:val="222222"/>
                <w:sz w:val="16"/>
              </w:rPr>
              <w:t>Stable code</w:t>
            </w:r>
          </w:p>
        </w:tc>
      </w:tr>
      <w:tr w:rsidR="00CB1B90" w14:paraId="739CC111" w14:textId="77777777">
        <w:trPr>
          <w:jc w:val="center"/>
        </w:trPr>
        <w:tc>
          <w:tcPr>
            <w:tcW w:w="3408" w:type="dxa"/>
            <w:vAlign w:val="center"/>
          </w:tcPr>
          <w:p w:rsidR="00CB1B90" w:rsidRDefault="00000000" w14:paraId="6A849F52" w14:textId="77777777">
            <w:pPr>
              <w:rPr>
                <w:rFonts w:hint="eastAsia"/>
              </w:rPr>
            </w:pPr>
            <w:r>
              <w:rPr>
                <w:color w:val="222222"/>
                <w:sz w:val="16"/>
              </w:rPr>
              <w:t>department_name</w:t>
            </w:r>
          </w:p>
        </w:tc>
        <w:tc>
          <w:tcPr>
            <w:tcW w:w="3408" w:type="dxa"/>
            <w:vAlign w:val="center"/>
          </w:tcPr>
          <w:p w:rsidR="00CB1B90" w:rsidRDefault="00000000" w14:paraId="7CE0F829" w14:textId="77777777">
            <w:pPr>
              <w:rPr>
                <w:rFonts w:hint="eastAsia"/>
              </w:rPr>
            </w:pPr>
            <w:r>
              <w:rPr>
                <w:color w:val="222222"/>
                <w:sz w:val="16"/>
              </w:rPr>
              <w:t>varchar(150)</w:t>
            </w:r>
          </w:p>
        </w:tc>
        <w:tc>
          <w:tcPr>
            <w:tcW w:w="3408" w:type="dxa"/>
            <w:vAlign w:val="center"/>
          </w:tcPr>
          <w:p w:rsidR="00CB1B90" w:rsidRDefault="00000000" w14:paraId="5D9D38E6" w14:textId="77777777">
            <w:pPr>
              <w:rPr>
                <w:rFonts w:hint="eastAsia"/>
              </w:rPr>
            </w:pPr>
            <w:r>
              <w:rPr>
                <w:color w:val="222222"/>
                <w:sz w:val="16"/>
              </w:rPr>
              <w:t>Display name</w:t>
            </w:r>
          </w:p>
        </w:tc>
      </w:tr>
      <w:tr w:rsidR="00CB1B90" w14:paraId="6D98E989" w14:textId="77777777">
        <w:trPr>
          <w:jc w:val="center"/>
        </w:trPr>
        <w:tc>
          <w:tcPr>
            <w:tcW w:w="3408" w:type="dxa"/>
            <w:shd w:val="clear" w:color="auto" w:fill="F8FAFC"/>
            <w:vAlign w:val="center"/>
          </w:tcPr>
          <w:p w:rsidR="00CB1B90" w:rsidRDefault="00000000" w14:paraId="5FA7B07F" w14:textId="77777777">
            <w:pPr>
              <w:rPr>
                <w:rFonts w:hint="eastAsia"/>
              </w:rPr>
            </w:pPr>
            <w:r>
              <w:rPr>
                <w:color w:val="222222"/>
                <w:sz w:val="16"/>
              </w:rPr>
              <w:t>is_active</w:t>
            </w:r>
          </w:p>
        </w:tc>
        <w:tc>
          <w:tcPr>
            <w:tcW w:w="3408" w:type="dxa"/>
            <w:shd w:val="clear" w:color="auto" w:fill="F8FAFC"/>
            <w:vAlign w:val="center"/>
          </w:tcPr>
          <w:p w:rsidR="00CB1B90" w:rsidRDefault="00000000" w14:paraId="3F2AD3C6" w14:textId="77777777">
            <w:pPr>
              <w:rPr>
                <w:rFonts w:hint="eastAsia"/>
              </w:rPr>
            </w:pPr>
            <w:r>
              <w:rPr>
                <w:color w:val="222222"/>
                <w:sz w:val="16"/>
              </w:rPr>
              <w:t>boolean</w:t>
            </w:r>
          </w:p>
        </w:tc>
        <w:tc>
          <w:tcPr>
            <w:tcW w:w="3408" w:type="dxa"/>
            <w:shd w:val="clear" w:color="auto" w:fill="F8FAFC"/>
            <w:vAlign w:val="center"/>
          </w:tcPr>
          <w:p w:rsidR="00CB1B90" w:rsidRDefault="00000000" w14:paraId="690B3263" w14:textId="77777777">
            <w:pPr>
              <w:rPr>
                <w:rFonts w:hint="eastAsia"/>
              </w:rPr>
            </w:pPr>
            <w:r>
              <w:rPr>
                <w:color w:val="222222"/>
                <w:sz w:val="16"/>
              </w:rPr>
              <w:t>Active/inactive</w:t>
            </w:r>
          </w:p>
        </w:tc>
      </w:tr>
      <w:tr w:rsidR="00CB1B90" w14:paraId="7A70AD5D" w14:textId="77777777">
        <w:trPr>
          <w:jc w:val="center"/>
        </w:trPr>
        <w:tc>
          <w:tcPr>
            <w:tcW w:w="3408" w:type="dxa"/>
            <w:vAlign w:val="center"/>
          </w:tcPr>
          <w:p w:rsidR="00CB1B90" w:rsidRDefault="00000000" w14:paraId="1E442A5A" w14:textId="77777777">
            <w:pPr>
              <w:rPr>
                <w:rFonts w:hint="eastAsia"/>
              </w:rPr>
            </w:pPr>
            <w:r>
              <w:rPr>
                <w:color w:val="222222"/>
                <w:sz w:val="16"/>
              </w:rPr>
              <w:t>created_at / updated_at</w:t>
            </w:r>
          </w:p>
        </w:tc>
        <w:tc>
          <w:tcPr>
            <w:tcW w:w="3408" w:type="dxa"/>
            <w:vAlign w:val="center"/>
          </w:tcPr>
          <w:p w:rsidR="00CB1B90" w:rsidRDefault="00000000" w14:paraId="381982A8" w14:textId="77777777">
            <w:pPr>
              <w:rPr>
                <w:rFonts w:hint="eastAsia"/>
              </w:rPr>
            </w:pPr>
            <w:r>
              <w:rPr>
                <w:color w:val="222222"/>
                <w:sz w:val="16"/>
              </w:rPr>
              <w:t>timestamptz</w:t>
            </w:r>
          </w:p>
        </w:tc>
        <w:tc>
          <w:tcPr>
            <w:tcW w:w="3408" w:type="dxa"/>
            <w:vAlign w:val="center"/>
          </w:tcPr>
          <w:p w:rsidR="00CB1B90" w:rsidRDefault="00000000" w14:paraId="45B63734" w14:textId="77777777">
            <w:pPr>
              <w:rPr>
                <w:rFonts w:hint="eastAsia"/>
              </w:rPr>
            </w:pPr>
            <w:r>
              <w:rPr>
                <w:color w:val="222222"/>
                <w:sz w:val="16"/>
              </w:rPr>
              <w:t>Audit</w:t>
            </w:r>
          </w:p>
        </w:tc>
      </w:tr>
    </w:tbl>
    <w:p w:rsidR="00CB1B90" w:rsidRDefault="00000000" w14:paraId="57C34DCC" w14:textId="77777777">
      <w:pPr>
        <w:pStyle w:val="Heading2"/>
      </w:pPr>
      <w:r>
        <w:t>5.3 att_employees</w:t>
      </w:r>
    </w:p>
    <w:tbl>
      <w:tblPr>
        <w:tblStyle w:val="TableGrid"/>
        <w:tblW w:w="0" w:type="auto"/>
        <w:jc w:val="center"/>
        <w:tblLook w:val="04A0" w:firstRow="1" w:lastRow="0" w:firstColumn="1" w:lastColumn="0" w:noHBand="0" w:noVBand="1"/>
      </w:tblPr>
      <w:tblGrid>
        <w:gridCol w:w="3408"/>
        <w:gridCol w:w="3408"/>
        <w:gridCol w:w="3408"/>
      </w:tblGrid>
      <w:tr w:rsidR="00CB1B90" w14:paraId="23850D91" w14:textId="77777777">
        <w:trPr>
          <w:jc w:val="center"/>
        </w:trPr>
        <w:tc>
          <w:tcPr>
            <w:tcW w:w="3408" w:type="dxa"/>
            <w:shd w:val="clear" w:color="auto" w:fill="17365D"/>
            <w:vAlign w:val="center"/>
          </w:tcPr>
          <w:p w:rsidR="00CB1B90" w:rsidRDefault="00000000" w14:paraId="7A8C7727" w14:textId="77777777">
            <w:pPr>
              <w:rPr>
                <w:rFonts w:hint="eastAsia"/>
              </w:rPr>
            </w:pPr>
            <w:r>
              <w:rPr>
                <w:b/>
                <w:color w:val="FFFFFF"/>
                <w:sz w:val="16"/>
              </w:rPr>
              <w:t>Column</w:t>
            </w:r>
          </w:p>
        </w:tc>
        <w:tc>
          <w:tcPr>
            <w:tcW w:w="3408" w:type="dxa"/>
            <w:shd w:val="clear" w:color="auto" w:fill="17365D"/>
            <w:vAlign w:val="center"/>
          </w:tcPr>
          <w:p w:rsidR="00CB1B90" w:rsidRDefault="00000000" w14:paraId="79C41085" w14:textId="77777777">
            <w:pPr>
              <w:rPr>
                <w:rFonts w:hint="eastAsia"/>
              </w:rPr>
            </w:pPr>
            <w:r>
              <w:rPr>
                <w:b/>
                <w:color w:val="FFFFFF"/>
                <w:sz w:val="16"/>
              </w:rPr>
              <w:t>Type</w:t>
            </w:r>
          </w:p>
        </w:tc>
        <w:tc>
          <w:tcPr>
            <w:tcW w:w="3408" w:type="dxa"/>
            <w:shd w:val="clear" w:color="auto" w:fill="17365D"/>
            <w:vAlign w:val="center"/>
          </w:tcPr>
          <w:p w:rsidR="00CB1B90" w:rsidRDefault="00000000" w14:paraId="71BABA2C" w14:textId="77777777">
            <w:pPr>
              <w:rPr>
                <w:rFonts w:hint="eastAsia"/>
              </w:rPr>
            </w:pPr>
            <w:r>
              <w:rPr>
                <w:b/>
                <w:color w:val="FFFFFF"/>
                <w:sz w:val="16"/>
              </w:rPr>
              <w:t>Description</w:t>
            </w:r>
          </w:p>
        </w:tc>
      </w:tr>
      <w:tr w:rsidR="00CB1B90" w14:paraId="31500122" w14:textId="77777777">
        <w:trPr>
          <w:jc w:val="center"/>
        </w:trPr>
        <w:tc>
          <w:tcPr>
            <w:tcW w:w="3408" w:type="dxa"/>
            <w:vAlign w:val="center"/>
          </w:tcPr>
          <w:p w:rsidR="00CB1B90" w:rsidRDefault="00000000" w14:paraId="42663696" w14:textId="77777777">
            <w:pPr>
              <w:rPr>
                <w:rFonts w:hint="eastAsia"/>
              </w:rPr>
            </w:pPr>
            <w:r>
              <w:rPr>
                <w:color w:val="222222"/>
                <w:sz w:val="16"/>
              </w:rPr>
              <w:t>id</w:t>
            </w:r>
          </w:p>
        </w:tc>
        <w:tc>
          <w:tcPr>
            <w:tcW w:w="3408" w:type="dxa"/>
            <w:vAlign w:val="center"/>
          </w:tcPr>
          <w:p w:rsidR="00CB1B90" w:rsidRDefault="00000000" w14:paraId="6648FA32" w14:textId="77777777">
            <w:pPr>
              <w:rPr>
                <w:rFonts w:hint="eastAsia"/>
              </w:rPr>
            </w:pPr>
            <w:r>
              <w:rPr>
                <w:color w:val="222222"/>
                <w:sz w:val="16"/>
              </w:rPr>
              <w:t>bigserial</w:t>
            </w:r>
          </w:p>
        </w:tc>
        <w:tc>
          <w:tcPr>
            <w:tcW w:w="3408" w:type="dxa"/>
            <w:vAlign w:val="center"/>
          </w:tcPr>
          <w:p w:rsidR="00CB1B90" w:rsidRDefault="00000000" w14:paraId="18B34AF9" w14:textId="77777777">
            <w:pPr>
              <w:rPr>
                <w:rFonts w:hint="eastAsia"/>
              </w:rPr>
            </w:pPr>
            <w:r>
              <w:rPr>
                <w:color w:val="222222"/>
                <w:sz w:val="16"/>
              </w:rPr>
              <w:t>Primary key</w:t>
            </w:r>
          </w:p>
        </w:tc>
      </w:tr>
      <w:tr w:rsidR="00CB1B90" w14:paraId="0B8392C5" w14:textId="77777777">
        <w:trPr>
          <w:jc w:val="center"/>
        </w:trPr>
        <w:tc>
          <w:tcPr>
            <w:tcW w:w="3408" w:type="dxa"/>
            <w:shd w:val="clear" w:color="auto" w:fill="F8FAFC"/>
            <w:vAlign w:val="center"/>
          </w:tcPr>
          <w:p w:rsidR="00CB1B90" w:rsidRDefault="00000000" w14:paraId="6548448C" w14:textId="77777777">
            <w:pPr>
              <w:rPr>
                <w:rFonts w:hint="eastAsia"/>
              </w:rPr>
            </w:pPr>
            <w:r>
              <w:rPr>
                <w:color w:val="222222"/>
                <w:sz w:val="16"/>
              </w:rPr>
              <w:t>employee_code</w:t>
            </w:r>
          </w:p>
        </w:tc>
        <w:tc>
          <w:tcPr>
            <w:tcW w:w="3408" w:type="dxa"/>
            <w:shd w:val="clear" w:color="auto" w:fill="F8FAFC"/>
            <w:vAlign w:val="center"/>
          </w:tcPr>
          <w:p w:rsidR="00CB1B90" w:rsidRDefault="00000000" w14:paraId="207AAED7" w14:textId="77777777">
            <w:pPr>
              <w:rPr>
                <w:rFonts w:hint="eastAsia"/>
              </w:rPr>
            </w:pPr>
            <w:r>
              <w:rPr>
                <w:color w:val="222222"/>
                <w:sz w:val="16"/>
              </w:rPr>
              <w:t>varchar(50)</w:t>
            </w:r>
          </w:p>
        </w:tc>
        <w:tc>
          <w:tcPr>
            <w:tcW w:w="3408" w:type="dxa"/>
            <w:shd w:val="clear" w:color="auto" w:fill="F8FAFC"/>
            <w:vAlign w:val="center"/>
          </w:tcPr>
          <w:p w:rsidR="00CB1B90" w:rsidRDefault="00000000" w14:paraId="1D922AE0" w14:textId="77777777">
            <w:pPr>
              <w:rPr>
                <w:rFonts w:hint="eastAsia"/>
              </w:rPr>
            </w:pPr>
            <w:r>
              <w:rPr>
                <w:color w:val="222222"/>
                <w:sz w:val="16"/>
              </w:rPr>
              <w:t>Business/source identifier</w:t>
            </w:r>
          </w:p>
        </w:tc>
      </w:tr>
      <w:tr w:rsidR="00CB1B90" w14:paraId="481CE058" w14:textId="77777777">
        <w:trPr>
          <w:jc w:val="center"/>
        </w:trPr>
        <w:tc>
          <w:tcPr>
            <w:tcW w:w="3408" w:type="dxa"/>
            <w:vAlign w:val="center"/>
          </w:tcPr>
          <w:p w:rsidR="00CB1B90" w:rsidRDefault="00000000" w14:paraId="51A2364E" w14:textId="77777777">
            <w:pPr>
              <w:rPr>
                <w:rFonts w:hint="eastAsia"/>
              </w:rPr>
            </w:pPr>
            <w:r>
              <w:rPr>
                <w:color w:val="222222"/>
                <w:sz w:val="16"/>
              </w:rPr>
              <w:t>employee_name</w:t>
            </w:r>
          </w:p>
        </w:tc>
        <w:tc>
          <w:tcPr>
            <w:tcW w:w="3408" w:type="dxa"/>
            <w:vAlign w:val="center"/>
          </w:tcPr>
          <w:p w:rsidR="00CB1B90" w:rsidRDefault="00000000" w14:paraId="570A24A7" w14:textId="77777777">
            <w:pPr>
              <w:rPr>
                <w:rFonts w:hint="eastAsia"/>
              </w:rPr>
            </w:pPr>
            <w:r>
              <w:rPr>
                <w:color w:val="222222"/>
                <w:sz w:val="16"/>
              </w:rPr>
              <w:t>varchar(200)</w:t>
            </w:r>
          </w:p>
        </w:tc>
        <w:tc>
          <w:tcPr>
            <w:tcW w:w="3408" w:type="dxa"/>
            <w:vAlign w:val="center"/>
          </w:tcPr>
          <w:p w:rsidR="00CB1B90" w:rsidRDefault="00000000" w14:paraId="3B2CFE19" w14:textId="77777777">
            <w:pPr>
              <w:rPr>
                <w:rFonts w:hint="eastAsia"/>
              </w:rPr>
            </w:pPr>
            <w:r>
              <w:rPr>
                <w:color w:val="222222"/>
                <w:sz w:val="16"/>
              </w:rPr>
              <w:t>Employee name</w:t>
            </w:r>
          </w:p>
        </w:tc>
      </w:tr>
      <w:tr w:rsidR="00CB1B90" w14:paraId="0F073D62" w14:textId="77777777">
        <w:trPr>
          <w:jc w:val="center"/>
        </w:trPr>
        <w:tc>
          <w:tcPr>
            <w:tcW w:w="3408" w:type="dxa"/>
            <w:shd w:val="clear" w:color="auto" w:fill="F8FAFC"/>
            <w:vAlign w:val="center"/>
          </w:tcPr>
          <w:p w:rsidR="00CB1B90" w:rsidRDefault="00000000" w14:paraId="16D772F4" w14:textId="77777777">
            <w:pPr>
              <w:rPr>
                <w:rFonts w:hint="eastAsia"/>
              </w:rPr>
            </w:pPr>
            <w:r>
              <w:rPr>
                <w:color w:val="222222"/>
                <w:sz w:val="16"/>
              </w:rPr>
              <w:t>department_id</w:t>
            </w:r>
          </w:p>
        </w:tc>
        <w:tc>
          <w:tcPr>
            <w:tcW w:w="3408" w:type="dxa"/>
            <w:shd w:val="clear" w:color="auto" w:fill="F8FAFC"/>
            <w:vAlign w:val="center"/>
          </w:tcPr>
          <w:p w:rsidR="00CB1B90" w:rsidRDefault="00000000" w14:paraId="6261AC17" w14:textId="77777777">
            <w:pPr>
              <w:rPr>
                <w:rFonts w:hint="eastAsia"/>
              </w:rPr>
            </w:pPr>
            <w:r>
              <w:rPr>
                <w:color w:val="222222"/>
                <w:sz w:val="16"/>
              </w:rPr>
              <w:t>bigint</w:t>
            </w:r>
          </w:p>
        </w:tc>
        <w:tc>
          <w:tcPr>
            <w:tcW w:w="3408" w:type="dxa"/>
            <w:shd w:val="clear" w:color="auto" w:fill="F8FAFC"/>
            <w:vAlign w:val="center"/>
          </w:tcPr>
          <w:p w:rsidR="00CB1B90" w:rsidRDefault="00000000" w14:paraId="5813EA10" w14:textId="77777777">
            <w:pPr>
              <w:rPr>
                <w:rFonts w:hint="eastAsia"/>
              </w:rPr>
            </w:pPr>
            <w:r>
              <w:rPr>
                <w:color w:val="222222"/>
                <w:sz w:val="16"/>
              </w:rPr>
              <w:t>FK to department</w:t>
            </w:r>
          </w:p>
        </w:tc>
      </w:tr>
      <w:tr w:rsidR="00CB1B90" w14:paraId="073B2502" w14:textId="77777777">
        <w:trPr>
          <w:jc w:val="center"/>
        </w:trPr>
        <w:tc>
          <w:tcPr>
            <w:tcW w:w="3408" w:type="dxa"/>
            <w:vAlign w:val="center"/>
          </w:tcPr>
          <w:p w:rsidR="00CB1B90" w:rsidRDefault="00000000" w14:paraId="23CA9CB7" w14:textId="77777777">
            <w:pPr>
              <w:rPr>
                <w:rFonts w:hint="eastAsia"/>
              </w:rPr>
            </w:pPr>
            <w:r>
              <w:rPr>
                <w:color w:val="222222"/>
                <w:sz w:val="16"/>
              </w:rPr>
              <w:t>location_id</w:t>
            </w:r>
          </w:p>
        </w:tc>
        <w:tc>
          <w:tcPr>
            <w:tcW w:w="3408" w:type="dxa"/>
            <w:vAlign w:val="center"/>
          </w:tcPr>
          <w:p w:rsidR="00CB1B90" w:rsidRDefault="00000000" w14:paraId="2EEAD03A" w14:textId="77777777">
            <w:pPr>
              <w:rPr>
                <w:rFonts w:hint="eastAsia"/>
              </w:rPr>
            </w:pPr>
            <w:r>
              <w:rPr>
                <w:color w:val="222222"/>
                <w:sz w:val="16"/>
              </w:rPr>
              <w:t>bigint</w:t>
            </w:r>
          </w:p>
        </w:tc>
        <w:tc>
          <w:tcPr>
            <w:tcW w:w="3408" w:type="dxa"/>
            <w:vAlign w:val="center"/>
          </w:tcPr>
          <w:p w:rsidR="00CB1B90" w:rsidRDefault="00000000" w14:paraId="0143204F" w14:textId="77777777">
            <w:pPr>
              <w:rPr>
                <w:rFonts w:hint="eastAsia"/>
              </w:rPr>
            </w:pPr>
            <w:r>
              <w:rPr>
                <w:color w:val="222222"/>
                <w:sz w:val="16"/>
              </w:rPr>
              <w:t>FK to location</w:t>
            </w:r>
          </w:p>
        </w:tc>
      </w:tr>
      <w:tr w:rsidR="00CB1B90" w14:paraId="3F986128" w14:textId="77777777">
        <w:trPr>
          <w:jc w:val="center"/>
        </w:trPr>
        <w:tc>
          <w:tcPr>
            <w:tcW w:w="3408" w:type="dxa"/>
            <w:shd w:val="clear" w:color="auto" w:fill="F8FAFC"/>
            <w:vAlign w:val="center"/>
          </w:tcPr>
          <w:p w:rsidR="00CB1B90" w:rsidRDefault="00000000" w14:paraId="03077AF3" w14:textId="77777777">
            <w:pPr>
              <w:rPr>
                <w:rFonts w:hint="eastAsia"/>
              </w:rPr>
            </w:pPr>
            <w:r>
              <w:rPr>
                <w:color w:val="222222"/>
                <w:sz w:val="16"/>
              </w:rPr>
              <w:t>biometric_code</w:t>
            </w:r>
          </w:p>
        </w:tc>
        <w:tc>
          <w:tcPr>
            <w:tcW w:w="3408" w:type="dxa"/>
            <w:shd w:val="clear" w:color="auto" w:fill="F8FAFC"/>
            <w:vAlign w:val="center"/>
          </w:tcPr>
          <w:p w:rsidR="00CB1B90" w:rsidRDefault="00000000" w14:paraId="51046440" w14:textId="77777777">
            <w:pPr>
              <w:rPr>
                <w:rFonts w:hint="eastAsia"/>
              </w:rPr>
            </w:pPr>
            <w:r>
              <w:rPr>
                <w:color w:val="222222"/>
                <w:sz w:val="16"/>
              </w:rPr>
              <w:t>varchar(100)</w:t>
            </w:r>
          </w:p>
        </w:tc>
        <w:tc>
          <w:tcPr>
            <w:tcW w:w="3408" w:type="dxa"/>
            <w:shd w:val="clear" w:color="auto" w:fill="F8FAFC"/>
            <w:vAlign w:val="center"/>
          </w:tcPr>
          <w:p w:rsidR="00CB1B90" w:rsidRDefault="00000000" w14:paraId="3086D4A4" w14:textId="77777777">
            <w:pPr>
              <w:rPr>
                <w:rFonts w:hint="eastAsia"/>
              </w:rPr>
            </w:pPr>
            <w:r>
              <w:rPr>
                <w:color w:val="222222"/>
                <w:sz w:val="16"/>
              </w:rPr>
              <w:t>Device identity if different</w:t>
            </w:r>
          </w:p>
        </w:tc>
      </w:tr>
      <w:tr w:rsidR="00CB1B90" w14:paraId="2DF464FC" w14:textId="77777777">
        <w:trPr>
          <w:jc w:val="center"/>
        </w:trPr>
        <w:tc>
          <w:tcPr>
            <w:tcW w:w="3408" w:type="dxa"/>
            <w:vAlign w:val="center"/>
          </w:tcPr>
          <w:p w:rsidR="00CB1B90" w:rsidRDefault="00000000" w14:paraId="53D4239B" w14:textId="77777777">
            <w:pPr>
              <w:rPr>
                <w:rFonts w:hint="eastAsia"/>
              </w:rPr>
            </w:pPr>
            <w:r>
              <w:rPr>
                <w:color w:val="222222"/>
                <w:sz w:val="16"/>
              </w:rPr>
              <w:t>is_active</w:t>
            </w:r>
          </w:p>
        </w:tc>
        <w:tc>
          <w:tcPr>
            <w:tcW w:w="3408" w:type="dxa"/>
            <w:vAlign w:val="center"/>
          </w:tcPr>
          <w:p w:rsidR="00CB1B90" w:rsidRDefault="00000000" w14:paraId="0C66D69D" w14:textId="77777777">
            <w:pPr>
              <w:rPr>
                <w:rFonts w:hint="eastAsia"/>
              </w:rPr>
            </w:pPr>
            <w:r>
              <w:rPr>
                <w:color w:val="222222"/>
                <w:sz w:val="16"/>
              </w:rPr>
              <w:t>boolean</w:t>
            </w:r>
          </w:p>
        </w:tc>
        <w:tc>
          <w:tcPr>
            <w:tcW w:w="3408" w:type="dxa"/>
            <w:vAlign w:val="center"/>
          </w:tcPr>
          <w:p w:rsidR="00CB1B90" w:rsidRDefault="00000000" w14:paraId="60440EB0" w14:textId="77777777">
            <w:pPr>
              <w:rPr>
                <w:rFonts w:hint="eastAsia"/>
              </w:rPr>
            </w:pPr>
            <w:r>
              <w:rPr>
                <w:color w:val="222222"/>
                <w:sz w:val="16"/>
              </w:rPr>
              <w:t>Employee active/inactive</w:t>
            </w:r>
          </w:p>
        </w:tc>
      </w:tr>
      <w:tr w:rsidR="00CB1B90" w14:paraId="49109697" w14:textId="77777777">
        <w:trPr>
          <w:jc w:val="center"/>
        </w:trPr>
        <w:tc>
          <w:tcPr>
            <w:tcW w:w="3408" w:type="dxa"/>
            <w:shd w:val="clear" w:color="auto" w:fill="F8FAFC"/>
            <w:vAlign w:val="center"/>
          </w:tcPr>
          <w:p w:rsidR="00CB1B90" w:rsidRDefault="00000000" w14:paraId="13D2D25E" w14:textId="77777777">
            <w:pPr>
              <w:rPr>
                <w:rFonts w:hint="eastAsia"/>
              </w:rPr>
            </w:pPr>
            <w:r>
              <w:rPr>
                <w:color w:val="222222"/>
                <w:sz w:val="16"/>
              </w:rPr>
              <w:t>created_at / updated_at</w:t>
            </w:r>
          </w:p>
        </w:tc>
        <w:tc>
          <w:tcPr>
            <w:tcW w:w="3408" w:type="dxa"/>
            <w:shd w:val="clear" w:color="auto" w:fill="F8FAFC"/>
            <w:vAlign w:val="center"/>
          </w:tcPr>
          <w:p w:rsidR="00CB1B90" w:rsidRDefault="00000000" w14:paraId="19DD2A2E" w14:textId="77777777">
            <w:pPr>
              <w:rPr>
                <w:rFonts w:hint="eastAsia"/>
              </w:rPr>
            </w:pPr>
            <w:r>
              <w:rPr>
                <w:color w:val="222222"/>
                <w:sz w:val="16"/>
              </w:rPr>
              <w:t>timestamptz</w:t>
            </w:r>
          </w:p>
        </w:tc>
        <w:tc>
          <w:tcPr>
            <w:tcW w:w="3408" w:type="dxa"/>
            <w:shd w:val="clear" w:color="auto" w:fill="F8FAFC"/>
            <w:vAlign w:val="center"/>
          </w:tcPr>
          <w:p w:rsidR="00CB1B90" w:rsidRDefault="00000000" w14:paraId="54A7EBDE" w14:textId="77777777">
            <w:pPr>
              <w:rPr>
                <w:rFonts w:hint="eastAsia"/>
              </w:rPr>
            </w:pPr>
            <w:r>
              <w:rPr>
                <w:color w:val="222222"/>
                <w:sz w:val="16"/>
              </w:rPr>
              <w:t>Audit</w:t>
            </w:r>
          </w:p>
        </w:tc>
      </w:tr>
    </w:tbl>
    <w:p w:rsidR="00CB1B90" w:rsidRDefault="00000000" w14:paraId="3FD3EE64" w14:textId="77777777">
      <w:pPr>
        <w:pStyle w:val="Heading2"/>
      </w:pPr>
      <w:r>
        <w:t>5.4 att_attendance</w:t>
      </w:r>
    </w:p>
    <w:tbl>
      <w:tblPr>
        <w:tblStyle w:val="TableGrid"/>
        <w:tblW w:w="0" w:type="auto"/>
        <w:jc w:val="center"/>
        <w:tblLook w:val="04A0" w:firstRow="1" w:lastRow="0" w:firstColumn="1" w:lastColumn="0" w:noHBand="0" w:noVBand="1"/>
      </w:tblPr>
      <w:tblGrid>
        <w:gridCol w:w="2556"/>
        <w:gridCol w:w="2556"/>
        <w:gridCol w:w="2556"/>
        <w:gridCol w:w="2556"/>
      </w:tblGrid>
      <w:tr w:rsidR="00CB1B90" w14:paraId="6C0754E6" w14:textId="77777777">
        <w:trPr>
          <w:jc w:val="center"/>
        </w:trPr>
        <w:tc>
          <w:tcPr>
            <w:tcW w:w="2556" w:type="dxa"/>
            <w:shd w:val="clear" w:color="auto" w:fill="17365D"/>
            <w:vAlign w:val="center"/>
          </w:tcPr>
          <w:p w:rsidR="00CB1B90" w:rsidRDefault="00000000" w14:paraId="406D4AF8" w14:textId="77777777">
            <w:pPr>
              <w:rPr>
                <w:rFonts w:hint="eastAsia"/>
              </w:rPr>
            </w:pPr>
            <w:r>
              <w:rPr>
                <w:b/>
                <w:color w:val="FFFFFF"/>
                <w:sz w:val="15"/>
              </w:rPr>
              <w:t>Column</w:t>
            </w:r>
          </w:p>
        </w:tc>
        <w:tc>
          <w:tcPr>
            <w:tcW w:w="2556" w:type="dxa"/>
            <w:shd w:val="clear" w:color="auto" w:fill="17365D"/>
            <w:vAlign w:val="center"/>
          </w:tcPr>
          <w:p w:rsidR="00CB1B90" w:rsidRDefault="00000000" w14:paraId="3BE1E15D" w14:textId="77777777">
            <w:pPr>
              <w:rPr>
                <w:rFonts w:hint="eastAsia"/>
              </w:rPr>
            </w:pPr>
            <w:r>
              <w:rPr>
                <w:b/>
                <w:color w:val="FFFFFF"/>
                <w:sz w:val="15"/>
              </w:rPr>
              <w:t>Type</w:t>
            </w:r>
          </w:p>
        </w:tc>
        <w:tc>
          <w:tcPr>
            <w:tcW w:w="2556" w:type="dxa"/>
            <w:shd w:val="clear" w:color="auto" w:fill="17365D"/>
            <w:vAlign w:val="center"/>
          </w:tcPr>
          <w:p w:rsidR="00CB1B90" w:rsidRDefault="00000000" w14:paraId="638F7B62" w14:textId="77777777">
            <w:pPr>
              <w:rPr>
                <w:rFonts w:hint="eastAsia"/>
              </w:rPr>
            </w:pPr>
            <w:r>
              <w:rPr>
                <w:b/>
                <w:color w:val="FFFFFF"/>
                <w:sz w:val="15"/>
              </w:rPr>
              <w:t>Required</w:t>
            </w:r>
          </w:p>
        </w:tc>
        <w:tc>
          <w:tcPr>
            <w:tcW w:w="2556" w:type="dxa"/>
            <w:shd w:val="clear" w:color="auto" w:fill="17365D"/>
            <w:vAlign w:val="center"/>
          </w:tcPr>
          <w:p w:rsidR="00CB1B90" w:rsidRDefault="00000000" w14:paraId="127D4D33" w14:textId="77777777">
            <w:pPr>
              <w:rPr>
                <w:rFonts w:hint="eastAsia"/>
              </w:rPr>
            </w:pPr>
            <w:r>
              <w:rPr>
                <w:b/>
                <w:color w:val="FFFFFF"/>
                <w:sz w:val="15"/>
              </w:rPr>
              <w:t>Description</w:t>
            </w:r>
          </w:p>
        </w:tc>
      </w:tr>
      <w:tr w:rsidR="00CB1B90" w14:paraId="38F1505D" w14:textId="77777777">
        <w:trPr>
          <w:jc w:val="center"/>
        </w:trPr>
        <w:tc>
          <w:tcPr>
            <w:tcW w:w="2556" w:type="dxa"/>
            <w:vAlign w:val="center"/>
          </w:tcPr>
          <w:p w:rsidR="00CB1B90" w:rsidRDefault="00000000" w14:paraId="7050DE4F" w14:textId="77777777">
            <w:pPr>
              <w:rPr>
                <w:rFonts w:hint="eastAsia"/>
              </w:rPr>
            </w:pPr>
            <w:r>
              <w:rPr>
                <w:color w:val="222222"/>
                <w:sz w:val="15"/>
              </w:rPr>
              <w:t>id</w:t>
            </w:r>
          </w:p>
        </w:tc>
        <w:tc>
          <w:tcPr>
            <w:tcW w:w="2556" w:type="dxa"/>
            <w:vAlign w:val="center"/>
          </w:tcPr>
          <w:p w:rsidR="00CB1B90" w:rsidRDefault="00000000" w14:paraId="696D661F" w14:textId="77777777">
            <w:pPr>
              <w:rPr>
                <w:rFonts w:hint="eastAsia"/>
              </w:rPr>
            </w:pPr>
            <w:r>
              <w:rPr>
                <w:color w:val="222222"/>
                <w:sz w:val="15"/>
              </w:rPr>
              <w:t>bigserial</w:t>
            </w:r>
          </w:p>
        </w:tc>
        <w:tc>
          <w:tcPr>
            <w:tcW w:w="2556" w:type="dxa"/>
            <w:vAlign w:val="center"/>
          </w:tcPr>
          <w:p w:rsidR="00CB1B90" w:rsidRDefault="00000000" w14:paraId="24F3A2FB" w14:textId="77777777">
            <w:pPr>
              <w:rPr>
                <w:rFonts w:hint="eastAsia"/>
              </w:rPr>
            </w:pPr>
            <w:r>
              <w:rPr>
                <w:color w:val="222222"/>
                <w:sz w:val="15"/>
              </w:rPr>
              <w:t>Yes</w:t>
            </w:r>
          </w:p>
        </w:tc>
        <w:tc>
          <w:tcPr>
            <w:tcW w:w="2556" w:type="dxa"/>
            <w:vAlign w:val="center"/>
          </w:tcPr>
          <w:p w:rsidR="00CB1B90" w:rsidRDefault="00000000" w14:paraId="31C04A5B" w14:textId="77777777">
            <w:pPr>
              <w:rPr>
                <w:rFonts w:hint="eastAsia"/>
              </w:rPr>
            </w:pPr>
            <w:r>
              <w:rPr>
                <w:color w:val="222222"/>
                <w:sz w:val="15"/>
              </w:rPr>
              <w:t>Primary key</w:t>
            </w:r>
          </w:p>
        </w:tc>
      </w:tr>
      <w:tr w:rsidR="00CB1B90" w14:paraId="5F5CC3D3" w14:textId="77777777">
        <w:trPr>
          <w:jc w:val="center"/>
        </w:trPr>
        <w:tc>
          <w:tcPr>
            <w:tcW w:w="2556" w:type="dxa"/>
            <w:shd w:val="clear" w:color="auto" w:fill="F8FAFC"/>
            <w:vAlign w:val="center"/>
          </w:tcPr>
          <w:p w:rsidR="00CB1B90" w:rsidRDefault="00000000" w14:paraId="1CA4C851" w14:textId="77777777">
            <w:pPr>
              <w:rPr>
                <w:rFonts w:hint="eastAsia"/>
              </w:rPr>
            </w:pPr>
            <w:r>
              <w:rPr>
                <w:color w:val="222222"/>
                <w:sz w:val="15"/>
              </w:rPr>
              <w:t>employee_id</w:t>
            </w:r>
          </w:p>
        </w:tc>
        <w:tc>
          <w:tcPr>
            <w:tcW w:w="2556" w:type="dxa"/>
            <w:shd w:val="clear" w:color="auto" w:fill="F8FAFC"/>
            <w:vAlign w:val="center"/>
          </w:tcPr>
          <w:p w:rsidR="00CB1B90" w:rsidRDefault="00000000" w14:paraId="78A59EAB" w14:textId="77777777">
            <w:pPr>
              <w:rPr>
                <w:rFonts w:hint="eastAsia"/>
              </w:rPr>
            </w:pPr>
            <w:r>
              <w:rPr>
                <w:color w:val="222222"/>
                <w:sz w:val="15"/>
              </w:rPr>
              <w:t>bigint</w:t>
            </w:r>
          </w:p>
        </w:tc>
        <w:tc>
          <w:tcPr>
            <w:tcW w:w="2556" w:type="dxa"/>
            <w:shd w:val="clear" w:color="auto" w:fill="F8FAFC"/>
            <w:vAlign w:val="center"/>
          </w:tcPr>
          <w:p w:rsidR="00CB1B90" w:rsidRDefault="00000000" w14:paraId="04C4FEC2" w14:textId="77777777">
            <w:pPr>
              <w:rPr>
                <w:rFonts w:hint="eastAsia"/>
              </w:rPr>
            </w:pPr>
            <w:r>
              <w:rPr>
                <w:color w:val="222222"/>
                <w:sz w:val="15"/>
              </w:rPr>
              <w:t>Yes</w:t>
            </w:r>
          </w:p>
        </w:tc>
        <w:tc>
          <w:tcPr>
            <w:tcW w:w="2556" w:type="dxa"/>
            <w:shd w:val="clear" w:color="auto" w:fill="F8FAFC"/>
            <w:vAlign w:val="center"/>
          </w:tcPr>
          <w:p w:rsidR="00CB1B90" w:rsidRDefault="00000000" w14:paraId="146E1D0A" w14:textId="77777777">
            <w:pPr>
              <w:rPr>
                <w:rFonts w:hint="eastAsia"/>
              </w:rPr>
            </w:pPr>
            <w:r>
              <w:rPr>
                <w:color w:val="222222"/>
                <w:sz w:val="15"/>
              </w:rPr>
              <w:t>FK employee</w:t>
            </w:r>
          </w:p>
        </w:tc>
      </w:tr>
      <w:tr w:rsidR="00CB1B90" w14:paraId="588A7629" w14:textId="77777777">
        <w:trPr>
          <w:jc w:val="center"/>
        </w:trPr>
        <w:tc>
          <w:tcPr>
            <w:tcW w:w="2556" w:type="dxa"/>
            <w:vAlign w:val="center"/>
          </w:tcPr>
          <w:p w:rsidR="00CB1B90" w:rsidRDefault="00000000" w14:paraId="04D16287" w14:textId="77777777">
            <w:pPr>
              <w:rPr>
                <w:rFonts w:hint="eastAsia"/>
              </w:rPr>
            </w:pPr>
            <w:r>
              <w:rPr>
                <w:color w:val="222222"/>
                <w:sz w:val="15"/>
              </w:rPr>
              <w:t>location_id</w:t>
            </w:r>
          </w:p>
        </w:tc>
        <w:tc>
          <w:tcPr>
            <w:tcW w:w="2556" w:type="dxa"/>
            <w:vAlign w:val="center"/>
          </w:tcPr>
          <w:p w:rsidR="00CB1B90" w:rsidRDefault="00000000" w14:paraId="6FBD8598" w14:textId="77777777">
            <w:pPr>
              <w:rPr>
                <w:rFonts w:hint="eastAsia"/>
              </w:rPr>
            </w:pPr>
            <w:r>
              <w:rPr>
                <w:color w:val="222222"/>
                <w:sz w:val="15"/>
              </w:rPr>
              <w:t>bigint</w:t>
            </w:r>
          </w:p>
        </w:tc>
        <w:tc>
          <w:tcPr>
            <w:tcW w:w="2556" w:type="dxa"/>
            <w:vAlign w:val="center"/>
          </w:tcPr>
          <w:p w:rsidR="00CB1B90" w:rsidRDefault="00000000" w14:paraId="54BB0D08" w14:textId="77777777">
            <w:pPr>
              <w:rPr>
                <w:rFonts w:hint="eastAsia"/>
              </w:rPr>
            </w:pPr>
            <w:r>
              <w:rPr>
                <w:color w:val="222222"/>
                <w:sz w:val="15"/>
              </w:rPr>
              <w:t>Yes</w:t>
            </w:r>
          </w:p>
        </w:tc>
        <w:tc>
          <w:tcPr>
            <w:tcW w:w="2556" w:type="dxa"/>
            <w:vAlign w:val="center"/>
          </w:tcPr>
          <w:p w:rsidR="00CB1B90" w:rsidRDefault="00000000" w14:paraId="26EFCCA4" w14:textId="77777777">
            <w:pPr>
              <w:rPr>
                <w:rFonts w:hint="eastAsia"/>
              </w:rPr>
            </w:pPr>
            <w:r>
              <w:rPr>
                <w:color w:val="222222"/>
                <w:sz w:val="15"/>
              </w:rPr>
              <w:t>FK location</w:t>
            </w:r>
          </w:p>
        </w:tc>
      </w:tr>
      <w:tr w:rsidR="00CB1B90" w14:paraId="7598961B" w14:textId="77777777">
        <w:trPr>
          <w:jc w:val="center"/>
        </w:trPr>
        <w:tc>
          <w:tcPr>
            <w:tcW w:w="2556" w:type="dxa"/>
            <w:shd w:val="clear" w:color="auto" w:fill="F8FAFC"/>
            <w:vAlign w:val="center"/>
          </w:tcPr>
          <w:p w:rsidR="00CB1B90" w:rsidRDefault="00000000" w14:paraId="52E3E0C7" w14:textId="77777777">
            <w:pPr>
              <w:rPr>
                <w:rFonts w:hint="eastAsia"/>
              </w:rPr>
            </w:pPr>
            <w:r>
              <w:rPr>
                <w:color w:val="222222"/>
                <w:sz w:val="15"/>
              </w:rPr>
              <w:t>attendance_date</w:t>
            </w:r>
          </w:p>
        </w:tc>
        <w:tc>
          <w:tcPr>
            <w:tcW w:w="2556" w:type="dxa"/>
            <w:shd w:val="clear" w:color="auto" w:fill="F8FAFC"/>
            <w:vAlign w:val="center"/>
          </w:tcPr>
          <w:p w:rsidR="00CB1B90" w:rsidRDefault="00000000" w14:paraId="0B3322FD" w14:textId="77777777">
            <w:pPr>
              <w:rPr>
                <w:rFonts w:hint="eastAsia"/>
              </w:rPr>
            </w:pPr>
            <w:r>
              <w:rPr>
                <w:color w:val="222222"/>
                <w:sz w:val="15"/>
              </w:rPr>
              <w:t>date</w:t>
            </w:r>
          </w:p>
        </w:tc>
        <w:tc>
          <w:tcPr>
            <w:tcW w:w="2556" w:type="dxa"/>
            <w:shd w:val="clear" w:color="auto" w:fill="F8FAFC"/>
            <w:vAlign w:val="center"/>
          </w:tcPr>
          <w:p w:rsidR="00CB1B90" w:rsidRDefault="00000000" w14:paraId="43D1FE94" w14:textId="77777777">
            <w:pPr>
              <w:rPr>
                <w:rFonts w:hint="eastAsia"/>
              </w:rPr>
            </w:pPr>
            <w:r>
              <w:rPr>
                <w:color w:val="222222"/>
                <w:sz w:val="15"/>
              </w:rPr>
              <w:t>Yes</w:t>
            </w:r>
          </w:p>
        </w:tc>
        <w:tc>
          <w:tcPr>
            <w:tcW w:w="2556" w:type="dxa"/>
            <w:shd w:val="clear" w:color="auto" w:fill="F8FAFC"/>
            <w:vAlign w:val="center"/>
          </w:tcPr>
          <w:p w:rsidR="00CB1B90" w:rsidRDefault="00000000" w14:paraId="6A205638" w14:textId="77777777">
            <w:pPr>
              <w:rPr>
                <w:rFonts w:hint="eastAsia"/>
              </w:rPr>
            </w:pPr>
            <w:r>
              <w:rPr>
                <w:color w:val="222222"/>
                <w:sz w:val="15"/>
              </w:rPr>
              <w:t>Calendar date</w:t>
            </w:r>
          </w:p>
        </w:tc>
      </w:tr>
      <w:tr w:rsidR="00CB1B90" w14:paraId="56284809" w14:textId="77777777">
        <w:trPr>
          <w:jc w:val="center"/>
        </w:trPr>
        <w:tc>
          <w:tcPr>
            <w:tcW w:w="2556" w:type="dxa"/>
            <w:vAlign w:val="center"/>
          </w:tcPr>
          <w:p w:rsidR="00CB1B90" w:rsidRDefault="00000000" w14:paraId="79C37BFF" w14:textId="77777777">
            <w:pPr>
              <w:rPr>
                <w:rFonts w:hint="eastAsia"/>
              </w:rPr>
            </w:pPr>
            <w:r>
              <w:rPr>
                <w:color w:val="222222"/>
                <w:sz w:val="15"/>
              </w:rPr>
              <w:t>status</w:t>
            </w:r>
          </w:p>
        </w:tc>
        <w:tc>
          <w:tcPr>
            <w:tcW w:w="2556" w:type="dxa"/>
            <w:vAlign w:val="center"/>
          </w:tcPr>
          <w:p w:rsidR="00CB1B90" w:rsidRDefault="00000000" w14:paraId="5B78DEF2" w14:textId="77777777">
            <w:pPr>
              <w:rPr>
                <w:rFonts w:hint="eastAsia"/>
              </w:rPr>
            </w:pPr>
            <w:r>
              <w:rPr>
                <w:color w:val="222222"/>
                <w:sz w:val="15"/>
              </w:rPr>
              <w:t>varchar(30)</w:t>
            </w:r>
          </w:p>
        </w:tc>
        <w:tc>
          <w:tcPr>
            <w:tcW w:w="2556" w:type="dxa"/>
            <w:vAlign w:val="center"/>
          </w:tcPr>
          <w:p w:rsidR="00CB1B90" w:rsidRDefault="00000000" w14:paraId="470DC6C0" w14:textId="77777777">
            <w:pPr>
              <w:rPr>
                <w:rFonts w:hint="eastAsia"/>
              </w:rPr>
            </w:pPr>
            <w:r>
              <w:rPr>
                <w:color w:val="222222"/>
                <w:sz w:val="15"/>
              </w:rPr>
              <w:t>Yes</w:t>
            </w:r>
          </w:p>
        </w:tc>
        <w:tc>
          <w:tcPr>
            <w:tcW w:w="2556" w:type="dxa"/>
            <w:vAlign w:val="center"/>
          </w:tcPr>
          <w:p w:rsidR="00CB1B90" w:rsidRDefault="00000000" w14:paraId="768E8F9C" w14:textId="77777777">
            <w:pPr>
              <w:rPr>
                <w:rFonts w:hint="eastAsia"/>
              </w:rPr>
            </w:pPr>
            <w:r>
              <w:rPr>
                <w:color w:val="222222"/>
                <w:sz w:val="15"/>
              </w:rPr>
              <w:t>Source status code</w:t>
            </w:r>
          </w:p>
        </w:tc>
      </w:tr>
      <w:tr w:rsidR="00CB1B90" w14:paraId="780DA787" w14:textId="77777777">
        <w:trPr>
          <w:jc w:val="center"/>
        </w:trPr>
        <w:tc>
          <w:tcPr>
            <w:tcW w:w="2556" w:type="dxa"/>
            <w:shd w:val="clear" w:color="auto" w:fill="F8FAFC"/>
            <w:vAlign w:val="center"/>
          </w:tcPr>
          <w:p w:rsidR="00CB1B90" w:rsidRDefault="00000000" w14:paraId="62605E8E" w14:textId="77777777">
            <w:pPr>
              <w:rPr>
                <w:rFonts w:hint="eastAsia"/>
              </w:rPr>
            </w:pPr>
            <w:r>
              <w:rPr>
                <w:color w:val="222222"/>
                <w:sz w:val="15"/>
              </w:rPr>
              <w:t>in_time</w:t>
            </w:r>
          </w:p>
        </w:tc>
        <w:tc>
          <w:tcPr>
            <w:tcW w:w="2556" w:type="dxa"/>
            <w:shd w:val="clear" w:color="auto" w:fill="F8FAFC"/>
            <w:vAlign w:val="center"/>
          </w:tcPr>
          <w:p w:rsidR="00CB1B90" w:rsidRDefault="00000000" w14:paraId="26184CE6" w14:textId="77777777">
            <w:pPr>
              <w:rPr>
                <w:rFonts w:hint="eastAsia"/>
              </w:rPr>
            </w:pPr>
            <w:r>
              <w:rPr>
                <w:color w:val="222222"/>
                <w:sz w:val="15"/>
              </w:rPr>
              <w:t>time</w:t>
            </w:r>
          </w:p>
        </w:tc>
        <w:tc>
          <w:tcPr>
            <w:tcW w:w="2556" w:type="dxa"/>
            <w:shd w:val="clear" w:color="auto" w:fill="F8FAFC"/>
            <w:vAlign w:val="center"/>
          </w:tcPr>
          <w:p w:rsidR="00CB1B90" w:rsidRDefault="00000000" w14:paraId="0D4AC8D5" w14:textId="77777777">
            <w:pPr>
              <w:rPr>
                <w:rFonts w:hint="eastAsia"/>
              </w:rPr>
            </w:pPr>
            <w:r>
              <w:rPr>
                <w:color w:val="222222"/>
                <w:sz w:val="15"/>
              </w:rPr>
              <w:t>No</w:t>
            </w:r>
          </w:p>
        </w:tc>
        <w:tc>
          <w:tcPr>
            <w:tcW w:w="2556" w:type="dxa"/>
            <w:shd w:val="clear" w:color="auto" w:fill="F8FAFC"/>
            <w:vAlign w:val="center"/>
          </w:tcPr>
          <w:p w:rsidR="00CB1B90" w:rsidRDefault="00000000" w14:paraId="09074C7A" w14:textId="77777777">
            <w:pPr>
              <w:rPr>
                <w:rFonts w:hint="eastAsia"/>
              </w:rPr>
            </w:pPr>
            <w:r>
              <w:rPr>
                <w:color w:val="222222"/>
                <w:sz w:val="15"/>
              </w:rPr>
              <w:t>In punch</w:t>
            </w:r>
          </w:p>
        </w:tc>
      </w:tr>
      <w:tr w:rsidR="00CB1B90" w14:paraId="59F62F37" w14:textId="77777777">
        <w:trPr>
          <w:jc w:val="center"/>
        </w:trPr>
        <w:tc>
          <w:tcPr>
            <w:tcW w:w="2556" w:type="dxa"/>
            <w:vAlign w:val="center"/>
          </w:tcPr>
          <w:p w:rsidR="00CB1B90" w:rsidRDefault="00000000" w14:paraId="3EE0E3A0" w14:textId="77777777">
            <w:pPr>
              <w:rPr>
                <w:rFonts w:hint="eastAsia"/>
              </w:rPr>
            </w:pPr>
            <w:r>
              <w:rPr>
                <w:color w:val="222222"/>
                <w:sz w:val="15"/>
              </w:rPr>
              <w:t>out_time</w:t>
            </w:r>
          </w:p>
        </w:tc>
        <w:tc>
          <w:tcPr>
            <w:tcW w:w="2556" w:type="dxa"/>
            <w:vAlign w:val="center"/>
          </w:tcPr>
          <w:p w:rsidR="00CB1B90" w:rsidRDefault="00000000" w14:paraId="54893516" w14:textId="77777777">
            <w:pPr>
              <w:rPr>
                <w:rFonts w:hint="eastAsia"/>
              </w:rPr>
            </w:pPr>
            <w:r>
              <w:rPr>
                <w:color w:val="222222"/>
                <w:sz w:val="15"/>
              </w:rPr>
              <w:t>time</w:t>
            </w:r>
          </w:p>
        </w:tc>
        <w:tc>
          <w:tcPr>
            <w:tcW w:w="2556" w:type="dxa"/>
            <w:vAlign w:val="center"/>
          </w:tcPr>
          <w:p w:rsidR="00CB1B90" w:rsidRDefault="00000000" w14:paraId="2EC65D2B" w14:textId="77777777">
            <w:pPr>
              <w:rPr>
                <w:rFonts w:hint="eastAsia"/>
              </w:rPr>
            </w:pPr>
            <w:r>
              <w:rPr>
                <w:color w:val="222222"/>
                <w:sz w:val="15"/>
              </w:rPr>
              <w:t>No</w:t>
            </w:r>
          </w:p>
        </w:tc>
        <w:tc>
          <w:tcPr>
            <w:tcW w:w="2556" w:type="dxa"/>
            <w:vAlign w:val="center"/>
          </w:tcPr>
          <w:p w:rsidR="00CB1B90" w:rsidRDefault="00000000" w14:paraId="0AF0FBBD" w14:textId="77777777">
            <w:pPr>
              <w:rPr>
                <w:rFonts w:hint="eastAsia"/>
              </w:rPr>
            </w:pPr>
            <w:r>
              <w:rPr>
                <w:color w:val="222222"/>
                <w:sz w:val="15"/>
              </w:rPr>
              <w:t>Out punch</w:t>
            </w:r>
          </w:p>
        </w:tc>
      </w:tr>
      <w:tr w:rsidR="00CB1B90" w14:paraId="1E8C34CD" w14:textId="77777777">
        <w:trPr>
          <w:jc w:val="center"/>
        </w:trPr>
        <w:tc>
          <w:tcPr>
            <w:tcW w:w="2556" w:type="dxa"/>
            <w:shd w:val="clear" w:color="auto" w:fill="F8FAFC"/>
            <w:vAlign w:val="center"/>
          </w:tcPr>
          <w:p w:rsidR="00CB1B90" w:rsidRDefault="00000000" w14:paraId="547E3B9A" w14:textId="77777777">
            <w:pPr>
              <w:rPr>
                <w:rFonts w:hint="eastAsia"/>
              </w:rPr>
            </w:pPr>
            <w:r>
              <w:rPr>
                <w:color w:val="222222"/>
                <w:sz w:val="15"/>
              </w:rPr>
              <w:t>total_minutes</w:t>
            </w:r>
          </w:p>
        </w:tc>
        <w:tc>
          <w:tcPr>
            <w:tcW w:w="2556" w:type="dxa"/>
            <w:shd w:val="clear" w:color="auto" w:fill="F8FAFC"/>
            <w:vAlign w:val="center"/>
          </w:tcPr>
          <w:p w:rsidR="00CB1B90" w:rsidRDefault="00000000" w14:paraId="09C16EFF" w14:textId="77777777">
            <w:pPr>
              <w:rPr>
                <w:rFonts w:hint="eastAsia"/>
              </w:rPr>
            </w:pPr>
            <w:r>
              <w:rPr>
                <w:color w:val="222222"/>
                <w:sz w:val="15"/>
              </w:rPr>
              <w:t>integer</w:t>
            </w:r>
          </w:p>
        </w:tc>
        <w:tc>
          <w:tcPr>
            <w:tcW w:w="2556" w:type="dxa"/>
            <w:shd w:val="clear" w:color="auto" w:fill="F8FAFC"/>
            <w:vAlign w:val="center"/>
          </w:tcPr>
          <w:p w:rsidR="00CB1B90" w:rsidRDefault="00000000" w14:paraId="5CCBDD44" w14:textId="77777777">
            <w:pPr>
              <w:rPr>
                <w:rFonts w:hint="eastAsia"/>
              </w:rPr>
            </w:pPr>
            <w:r>
              <w:rPr>
                <w:color w:val="222222"/>
                <w:sz w:val="15"/>
              </w:rPr>
              <w:t>No</w:t>
            </w:r>
          </w:p>
        </w:tc>
        <w:tc>
          <w:tcPr>
            <w:tcW w:w="2556" w:type="dxa"/>
            <w:shd w:val="clear" w:color="auto" w:fill="F8FAFC"/>
            <w:vAlign w:val="center"/>
          </w:tcPr>
          <w:p w:rsidR="00CB1B90" w:rsidRDefault="00000000" w14:paraId="13F44F20" w14:textId="77777777">
            <w:pPr>
              <w:rPr>
                <w:rFonts w:hint="eastAsia"/>
              </w:rPr>
            </w:pPr>
            <w:r>
              <w:rPr>
                <w:color w:val="222222"/>
                <w:sz w:val="15"/>
              </w:rPr>
              <w:t>Normalized duration</w:t>
            </w:r>
          </w:p>
        </w:tc>
      </w:tr>
      <w:tr w:rsidR="00CB1B90" w14:paraId="6FFED7C7" w14:textId="77777777">
        <w:trPr>
          <w:jc w:val="center"/>
        </w:trPr>
        <w:tc>
          <w:tcPr>
            <w:tcW w:w="2556" w:type="dxa"/>
            <w:vAlign w:val="center"/>
          </w:tcPr>
          <w:p w:rsidR="00CB1B90" w:rsidRDefault="00000000" w14:paraId="03D25C77" w14:textId="77777777">
            <w:pPr>
              <w:rPr>
                <w:rFonts w:hint="eastAsia"/>
              </w:rPr>
            </w:pPr>
            <w:r>
              <w:rPr>
                <w:color w:val="222222"/>
                <w:sz w:val="15"/>
              </w:rPr>
              <w:t>total_duration</w:t>
            </w:r>
          </w:p>
        </w:tc>
        <w:tc>
          <w:tcPr>
            <w:tcW w:w="2556" w:type="dxa"/>
            <w:vAlign w:val="center"/>
          </w:tcPr>
          <w:p w:rsidR="00CB1B90" w:rsidRDefault="00000000" w14:paraId="3831F95A" w14:textId="77777777">
            <w:pPr>
              <w:rPr>
                <w:rFonts w:hint="eastAsia"/>
              </w:rPr>
            </w:pPr>
            <w:r>
              <w:rPr>
                <w:color w:val="222222"/>
                <w:sz w:val="15"/>
              </w:rPr>
              <w:t>interval</w:t>
            </w:r>
          </w:p>
        </w:tc>
        <w:tc>
          <w:tcPr>
            <w:tcW w:w="2556" w:type="dxa"/>
            <w:vAlign w:val="center"/>
          </w:tcPr>
          <w:p w:rsidR="00CB1B90" w:rsidRDefault="00000000" w14:paraId="7037CD68" w14:textId="77777777">
            <w:pPr>
              <w:rPr>
                <w:rFonts w:hint="eastAsia"/>
              </w:rPr>
            </w:pPr>
            <w:r>
              <w:rPr>
                <w:color w:val="222222"/>
                <w:sz w:val="15"/>
              </w:rPr>
              <w:t>No</w:t>
            </w:r>
          </w:p>
        </w:tc>
        <w:tc>
          <w:tcPr>
            <w:tcW w:w="2556" w:type="dxa"/>
            <w:vAlign w:val="center"/>
          </w:tcPr>
          <w:p w:rsidR="00CB1B90" w:rsidRDefault="00000000" w14:paraId="27CFF536" w14:textId="77777777">
            <w:pPr>
              <w:rPr>
                <w:rFonts w:hint="eastAsia"/>
              </w:rPr>
            </w:pPr>
            <w:r>
              <w:rPr>
                <w:color w:val="222222"/>
                <w:sz w:val="15"/>
              </w:rPr>
              <w:t>SQL duration</w:t>
            </w:r>
          </w:p>
        </w:tc>
      </w:tr>
      <w:tr w:rsidR="00CB1B90" w14:paraId="1F59ED1C" w14:textId="77777777">
        <w:trPr>
          <w:jc w:val="center"/>
        </w:trPr>
        <w:tc>
          <w:tcPr>
            <w:tcW w:w="2556" w:type="dxa"/>
            <w:shd w:val="clear" w:color="auto" w:fill="F8FAFC"/>
            <w:vAlign w:val="center"/>
          </w:tcPr>
          <w:p w:rsidR="00CB1B90" w:rsidRDefault="00000000" w14:paraId="1EA8F238" w14:textId="77777777">
            <w:pPr>
              <w:rPr>
                <w:rFonts w:hint="eastAsia"/>
              </w:rPr>
            </w:pPr>
            <w:r>
              <w:rPr>
                <w:color w:val="222222"/>
                <w:sz w:val="15"/>
              </w:rPr>
              <w:t>source_file</w:t>
            </w:r>
          </w:p>
        </w:tc>
        <w:tc>
          <w:tcPr>
            <w:tcW w:w="2556" w:type="dxa"/>
            <w:shd w:val="clear" w:color="auto" w:fill="F8FAFC"/>
            <w:vAlign w:val="center"/>
          </w:tcPr>
          <w:p w:rsidR="00CB1B90" w:rsidRDefault="00000000" w14:paraId="52610ACF" w14:textId="77777777">
            <w:pPr>
              <w:rPr>
                <w:rFonts w:hint="eastAsia"/>
              </w:rPr>
            </w:pPr>
            <w:r>
              <w:rPr>
                <w:color w:val="222222"/>
                <w:sz w:val="15"/>
              </w:rPr>
              <w:t>varchar(500)</w:t>
            </w:r>
          </w:p>
        </w:tc>
        <w:tc>
          <w:tcPr>
            <w:tcW w:w="2556" w:type="dxa"/>
            <w:shd w:val="clear" w:color="auto" w:fill="F8FAFC"/>
            <w:vAlign w:val="center"/>
          </w:tcPr>
          <w:p w:rsidR="00CB1B90" w:rsidRDefault="00000000" w14:paraId="6FE89770" w14:textId="77777777">
            <w:pPr>
              <w:rPr>
                <w:rFonts w:hint="eastAsia"/>
              </w:rPr>
            </w:pPr>
            <w:r>
              <w:rPr>
                <w:color w:val="222222"/>
                <w:sz w:val="15"/>
              </w:rPr>
              <w:t>No</w:t>
            </w:r>
          </w:p>
        </w:tc>
        <w:tc>
          <w:tcPr>
            <w:tcW w:w="2556" w:type="dxa"/>
            <w:shd w:val="clear" w:color="auto" w:fill="F8FAFC"/>
            <w:vAlign w:val="center"/>
          </w:tcPr>
          <w:p w:rsidR="00CB1B90" w:rsidRDefault="00000000" w14:paraId="4906A7A3" w14:textId="77777777">
            <w:pPr>
              <w:rPr>
                <w:rFonts w:hint="eastAsia"/>
              </w:rPr>
            </w:pPr>
            <w:r>
              <w:rPr>
                <w:color w:val="222222"/>
                <w:sz w:val="15"/>
              </w:rPr>
              <w:t>Source filename</w:t>
            </w:r>
          </w:p>
        </w:tc>
      </w:tr>
      <w:tr w:rsidR="00CB1B90" w14:paraId="5A8A1424" w14:textId="77777777">
        <w:trPr>
          <w:jc w:val="center"/>
        </w:trPr>
        <w:tc>
          <w:tcPr>
            <w:tcW w:w="2556" w:type="dxa"/>
            <w:vAlign w:val="center"/>
          </w:tcPr>
          <w:p w:rsidR="00CB1B90" w:rsidRDefault="00000000" w14:paraId="57EA1D4B" w14:textId="77777777">
            <w:pPr>
              <w:rPr>
                <w:rFonts w:hint="eastAsia"/>
              </w:rPr>
            </w:pPr>
            <w:r>
              <w:rPr>
                <w:color w:val="222222"/>
                <w:sz w:val="15"/>
              </w:rPr>
              <w:t>import_batch_id</w:t>
            </w:r>
          </w:p>
        </w:tc>
        <w:tc>
          <w:tcPr>
            <w:tcW w:w="2556" w:type="dxa"/>
            <w:vAlign w:val="center"/>
          </w:tcPr>
          <w:p w:rsidR="00CB1B90" w:rsidRDefault="00000000" w14:paraId="4B72A315" w14:textId="77777777">
            <w:pPr>
              <w:rPr>
                <w:rFonts w:hint="eastAsia"/>
              </w:rPr>
            </w:pPr>
            <w:r>
              <w:rPr>
                <w:color w:val="222222"/>
                <w:sz w:val="15"/>
              </w:rPr>
              <w:t>bigint</w:t>
            </w:r>
          </w:p>
        </w:tc>
        <w:tc>
          <w:tcPr>
            <w:tcW w:w="2556" w:type="dxa"/>
            <w:vAlign w:val="center"/>
          </w:tcPr>
          <w:p w:rsidR="00CB1B90" w:rsidRDefault="00000000" w14:paraId="07E7387F" w14:textId="77777777">
            <w:pPr>
              <w:rPr>
                <w:rFonts w:hint="eastAsia"/>
              </w:rPr>
            </w:pPr>
            <w:r>
              <w:rPr>
                <w:color w:val="222222"/>
                <w:sz w:val="15"/>
              </w:rPr>
              <w:t>No</w:t>
            </w:r>
          </w:p>
        </w:tc>
        <w:tc>
          <w:tcPr>
            <w:tcW w:w="2556" w:type="dxa"/>
            <w:vAlign w:val="center"/>
          </w:tcPr>
          <w:p w:rsidR="00CB1B90" w:rsidRDefault="00000000" w14:paraId="4C6F07C6" w14:textId="77777777">
            <w:pPr>
              <w:rPr>
                <w:rFonts w:hint="eastAsia"/>
              </w:rPr>
            </w:pPr>
            <w:r>
              <w:rPr>
                <w:color w:val="222222"/>
                <w:sz w:val="15"/>
              </w:rPr>
              <w:t>FK import batch</w:t>
            </w:r>
          </w:p>
        </w:tc>
      </w:tr>
      <w:tr w:rsidR="00CB1B90" w14:paraId="14EABDF5" w14:textId="77777777">
        <w:trPr>
          <w:jc w:val="center"/>
        </w:trPr>
        <w:tc>
          <w:tcPr>
            <w:tcW w:w="2556" w:type="dxa"/>
            <w:shd w:val="clear" w:color="auto" w:fill="F8FAFC"/>
            <w:vAlign w:val="center"/>
          </w:tcPr>
          <w:p w:rsidR="00CB1B90" w:rsidRDefault="00000000" w14:paraId="7E33816A" w14:textId="77777777">
            <w:pPr>
              <w:rPr>
                <w:rFonts w:hint="eastAsia"/>
              </w:rPr>
            </w:pPr>
            <w:r>
              <w:rPr>
                <w:color w:val="222222"/>
                <w:sz w:val="15"/>
              </w:rPr>
              <w:t>imported_at</w:t>
            </w:r>
          </w:p>
        </w:tc>
        <w:tc>
          <w:tcPr>
            <w:tcW w:w="2556" w:type="dxa"/>
            <w:shd w:val="clear" w:color="auto" w:fill="F8FAFC"/>
            <w:vAlign w:val="center"/>
          </w:tcPr>
          <w:p w:rsidR="00CB1B90" w:rsidRDefault="00000000" w14:paraId="18F8C5A2" w14:textId="77777777">
            <w:pPr>
              <w:rPr>
                <w:rFonts w:hint="eastAsia"/>
              </w:rPr>
            </w:pPr>
            <w:r>
              <w:rPr>
                <w:color w:val="222222"/>
                <w:sz w:val="15"/>
              </w:rPr>
              <w:t>timestamptz</w:t>
            </w:r>
          </w:p>
        </w:tc>
        <w:tc>
          <w:tcPr>
            <w:tcW w:w="2556" w:type="dxa"/>
            <w:shd w:val="clear" w:color="auto" w:fill="F8FAFC"/>
            <w:vAlign w:val="center"/>
          </w:tcPr>
          <w:p w:rsidR="00CB1B90" w:rsidRDefault="00000000" w14:paraId="1AC290BA" w14:textId="77777777">
            <w:pPr>
              <w:rPr>
                <w:rFonts w:hint="eastAsia"/>
              </w:rPr>
            </w:pPr>
            <w:r>
              <w:rPr>
                <w:color w:val="222222"/>
                <w:sz w:val="15"/>
              </w:rPr>
              <w:t>Yes</w:t>
            </w:r>
          </w:p>
        </w:tc>
        <w:tc>
          <w:tcPr>
            <w:tcW w:w="2556" w:type="dxa"/>
            <w:shd w:val="clear" w:color="auto" w:fill="F8FAFC"/>
            <w:vAlign w:val="center"/>
          </w:tcPr>
          <w:p w:rsidR="00CB1B90" w:rsidRDefault="00000000" w14:paraId="3536DDE1" w14:textId="77777777">
            <w:pPr>
              <w:rPr>
                <w:rFonts w:hint="eastAsia"/>
              </w:rPr>
            </w:pPr>
            <w:r>
              <w:rPr>
                <w:color w:val="222222"/>
                <w:sz w:val="15"/>
              </w:rPr>
              <w:t>Import timestamp</w:t>
            </w:r>
          </w:p>
        </w:tc>
      </w:tr>
      <w:tr w:rsidR="00CB1B90" w14:paraId="4F4D29C2" w14:textId="77777777">
        <w:trPr>
          <w:jc w:val="center"/>
        </w:trPr>
        <w:tc>
          <w:tcPr>
            <w:tcW w:w="2556" w:type="dxa"/>
            <w:vAlign w:val="center"/>
          </w:tcPr>
          <w:p w:rsidR="00CB1B90" w:rsidRDefault="00000000" w14:paraId="0C8622D8" w14:textId="77777777">
            <w:pPr>
              <w:rPr>
                <w:rFonts w:hint="eastAsia"/>
              </w:rPr>
            </w:pPr>
            <w:r>
              <w:rPr>
                <w:color w:val="222222"/>
                <w:sz w:val="15"/>
              </w:rPr>
              <w:t>created_at / updated_at</w:t>
            </w:r>
          </w:p>
        </w:tc>
        <w:tc>
          <w:tcPr>
            <w:tcW w:w="2556" w:type="dxa"/>
            <w:vAlign w:val="center"/>
          </w:tcPr>
          <w:p w:rsidR="00CB1B90" w:rsidRDefault="00000000" w14:paraId="10F36CD9" w14:textId="77777777">
            <w:pPr>
              <w:rPr>
                <w:rFonts w:hint="eastAsia"/>
              </w:rPr>
            </w:pPr>
            <w:r>
              <w:rPr>
                <w:color w:val="222222"/>
                <w:sz w:val="15"/>
              </w:rPr>
              <w:t>timestamptz</w:t>
            </w:r>
          </w:p>
        </w:tc>
        <w:tc>
          <w:tcPr>
            <w:tcW w:w="2556" w:type="dxa"/>
            <w:vAlign w:val="center"/>
          </w:tcPr>
          <w:p w:rsidR="00CB1B90" w:rsidRDefault="00000000" w14:paraId="65A37308" w14:textId="77777777">
            <w:pPr>
              <w:rPr>
                <w:rFonts w:hint="eastAsia"/>
              </w:rPr>
            </w:pPr>
            <w:r>
              <w:rPr>
                <w:color w:val="222222"/>
                <w:sz w:val="15"/>
              </w:rPr>
              <w:t>Yes</w:t>
            </w:r>
          </w:p>
        </w:tc>
        <w:tc>
          <w:tcPr>
            <w:tcW w:w="2556" w:type="dxa"/>
            <w:vAlign w:val="center"/>
          </w:tcPr>
          <w:p w:rsidR="00CB1B90" w:rsidRDefault="00000000" w14:paraId="4A80EE92" w14:textId="77777777">
            <w:pPr>
              <w:rPr>
                <w:rFonts w:hint="eastAsia"/>
              </w:rPr>
            </w:pPr>
            <w:r>
              <w:rPr>
                <w:color w:val="222222"/>
                <w:sz w:val="15"/>
              </w:rPr>
              <w:t>Audit</w:t>
            </w:r>
          </w:p>
        </w:tc>
      </w:tr>
    </w:tbl>
    <w:p w:rsidR="00CB1B90" w:rsidRDefault="00000000" w14:paraId="0743BEED" w14:textId="77777777">
      <w:pPr>
        <w:pStyle w:val="Heading2"/>
      </w:pPr>
      <w:r>
        <w:t>5.5 att_attendance_statuses</w:t>
      </w:r>
    </w:p>
    <w:tbl>
      <w:tblPr>
        <w:tblStyle w:val="TableGrid"/>
        <w:tblW w:w="0" w:type="auto"/>
        <w:jc w:val="center"/>
        <w:tblLook w:val="04A0" w:firstRow="1" w:lastRow="0" w:firstColumn="1" w:lastColumn="0" w:noHBand="0" w:noVBand="1"/>
      </w:tblPr>
      <w:tblGrid>
        <w:gridCol w:w="3408"/>
        <w:gridCol w:w="3408"/>
        <w:gridCol w:w="3408"/>
      </w:tblGrid>
      <w:tr w:rsidR="00CB1B90" w14:paraId="26454F8C" w14:textId="77777777">
        <w:trPr>
          <w:jc w:val="center"/>
        </w:trPr>
        <w:tc>
          <w:tcPr>
            <w:tcW w:w="3408" w:type="dxa"/>
            <w:shd w:val="clear" w:color="auto" w:fill="17365D"/>
            <w:vAlign w:val="center"/>
          </w:tcPr>
          <w:p w:rsidR="00CB1B90" w:rsidRDefault="00000000" w14:paraId="4D0034BB" w14:textId="77777777">
            <w:pPr>
              <w:rPr>
                <w:rFonts w:hint="eastAsia"/>
              </w:rPr>
            </w:pPr>
            <w:r>
              <w:rPr>
                <w:b/>
                <w:color w:val="FFFFFF"/>
                <w:sz w:val="16"/>
              </w:rPr>
              <w:t>Column</w:t>
            </w:r>
          </w:p>
        </w:tc>
        <w:tc>
          <w:tcPr>
            <w:tcW w:w="3408" w:type="dxa"/>
            <w:shd w:val="clear" w:color="auto" w:fill="17365D"/>
            <w:vAlign w:val="center"/>
          </w:tcPr>
          <w:p w:rsidR="00CB1B90" w:rsidRDefault="00000000" w14:paraId="1BF3D156" w14:textId="77777777">
            <w:pPr>
              <w:rPr>
                <w:rFonts w:hint="eastAsia"/>
              </w:rPr>
            </w:pPr>
            <w:r>
              <w:rPr>
                <w:b/>
                <w:color w:val="FFFFFF"/>
                <w:sz w:val="16"/>
              </w:rPr>
              <w:t>Type</w:t>
            </w:r>
          </w:p>
        </w:tc>
        <w:tc>
          <w:tcPr>
            <w:tcW w:w="3408" w:type="dxa"/>
            <w:shd w:val="clear" w:color="auto" w:fill="17365D"/>
            <w:vAlign w:val="center"/>
          </w:tcPr>
          <w:p w:rsidR="00CB1B90" w:rsidRDefault="00000000" w14:paraId="73B29D31" w14:textId="77777777">
            <w:pPr>
              <w:rPr>
                <w:rFonts w:hint="eastAsia"/>
              </w:rPr>
            </w:pPr>
            <w:r>
              <w:rPr>
                <w:b/>
                <w:color w:val="FFFFFF"/>
                <w:sz w:val="16"/>
              </w:rPr>
              <w:t>Purpose</w:t>
            </w:r>
          </w:p>
        </w:tc>
      </w:tr>
      <w:tr w:rsidR="00CB1B90" w14:paraId="7FD482F1" w14:textId="77777777">
        <w:trPr>
          <w:jc w:val="center"/>
        </w:trPr>
        <w:tc>
          <w:tcPr>
            <w:tcW w:w="3408" w:type="dxa"/>
            <w:vAlign w:val="center"/>
          </w:tcPr>
          <w:p w:rsidR="00CB1B90" w:rsidRDefault="00000000" w14:paraId="4C097351" w14:textId="77777777">
            <w:pPr>
              <w:rPr>
                <w:rFonts w:hint="eastAsia"/>
              </w:rPr>
            </w:pPr>
            <w:r>
              <w:rPr>
                <w:color w:val="222222"/>
                <w:sz w:val="16"/>
              </w:rPr>
              <w:t>id</w:t>
            </w:r>
          </w:p>
        </w:tc>
        <w:tc>
          <w:tcPr>
            <w:tcW w:w="3408" w:type="dxa"/>
            <w:vAlign w:val="center"/>
          </w:tcPr>
          <w:p w:rsidR="00CB1B90" w:rsidRDefault="00000000" w14:paraId="2199D2E1" w14:textId="77777777">
            <w:pPr>
              <w:rPr>
                <w:rFonts w:hint="eastAsia"/>
              </w:rPr>
            </w:pPr>
            <w:r>
              <w:rPr>
                <w:color w:val="222222"/>
                <w:sz w:val="16"/>
              </w:rPr>
              <w:t>bigserial</w:t>
            </w:r>
          </w:p>
        </w:tc>
        <w:tc>
          <w:tcPr>
            <w:tcW w:w="3408" w:type="dxa"/>
            <w:vAlign w:val="center"/>
          </w:tcPr>
          <w:p w:rsidR="00CB1B90" w:rsidRDefault="00000000" w14:paraId="253BBD29" w14:textId="77777777">
            <w:pPr>
              <w:rPr>
                <w:rFonts w:hint="eastAsia"/>
              </w:rPr>
            </w:pPr>
            <w:r>
              <w:rPr>
                <w:color w:val="222222"/>
                <w:sz w:val="16"/>
              </w:rPr>
              <w:t>Primary key</w:t>
            </w:r>
          </w:p>
        </w:tc>
      </w:tr>
      <w:tr w:rsidR="00CB1B90" w14:paraId="39B73AE6" w14:textId="77777777">
        <w:trPr>
          <w:jc w:val="center"/>
        </w:trPr>
        <w:tc>
          <w:tcPr>
            <w:tcW w:w="3408" w:type="dxa"/>
            <w:shd w:val="clear" w:color="auto" w:fill="F8FAFC"/>
            <w:vAlign w:val="center"/>
          </w:tcPr>
          <w:p w:rsidR="00CB1B90" w:rsidRDefault="00000000" w14:paraId="16B04878" w14:textId="77777777">
            <w:pPr>
              <w:rPr>
                <w:rFonts w:hint="eastAsia"/>
              </w:rPr>
            </w:pPr>
            <w:r>
              <w:rPr>
                <w:color w:val="222222"/>
                <w:sz w:val="16"/>
              </w:rPr>
              <w:t>code</w:t>
            </w:r>
          </w:p>
        </w:tc>
        <w:tc>
          <w:tcPr>
            <w:tcW w:w="3408" w:type="dxa"/>
            <w:shd w:val="clear" w:color="auto" w:fill="F8FAFC"/>
            <w:vAlign w:val="center"/>
          </w:tcPr>
          <w:p w:rsidR="00CB1B90" w:rsidRDefault="00000000" w14:paraId="03D8F33F" w14:textId="77777777">
            <w:pPr>
              <w:rPr>
                <w:rFonts w:hint="eastAsia"/>
              </w:rPr>
            </w:pPr>
            <w:r>
              <w:rPr>
                <w:color w:val="222222"/>
                <w:sz w:val="16"/>
              </w:rPr>
              <w:t>varchar(30)</w:t>
            </w:r>
          </w:p>
        </w:tc>
        <w:tc>
          <w:tcPr>
            <w:tcW w:w="3408" w:type="dxa"/>
            <w:shd w:val="clear" w:color="auto" w:fill="F8FAFC"/>
            <w:vAlign w:val="center"/>
          </w:tcPr>
          <w:p w:rsidR="00CB1B90" w:rsidRDefault="00000000" w14:paraId="34F86E96" w14:textId="77777777">
            <w:pPr>
              <w:rPr>
                <w:rFonts w:hint="eastAsia"/>
              </w:rPr>
            </w:pPr>
            <w:r>
              <w:rPr>
                <w:color w:val="222222"/>
                <w:sz w:val="16"/>
              </w:rPr>
              <w:t>Source code</w:t>
            </w:r>
          </w:p>
        </w:tc>
      </w:tr>
      <w:tr w:rsidR="00CB1B90" w14:paraId="1592E315" w14:textId="77777777">
        <w:trPr>
          <w:jc w:val="center"/>
        </w:trPr>
        <w:tc>
          <w:tcPr>
            <w:tcW w:w="3408" w:type="dxa"/>
            <w:vAlign w:val="center"/>
          </w:tcPr>
          <w:p w:rsidR="00CB1B90" w:rsidRDefault="00000000" w14:paraId="455B4B31" w14:textId="77777777">
            <w:pPr>
              <w:rPr>
                <w:rFonts w:hint="eastAsia"/>
              </w:rPr>
            </w:pPr>
            <w:r>
              <w:rPr>
                <w:color w:val="222222"/>
                <w:sz w:val="16"/>
              </w:rPr>
              <w:t>display_name</w:t>
            </w:r>
          </w:p>
        </w:tc>
        <w:tc>
          <w:tcPr>
            <w:tcW w:w="3408" w:type="dxa"/>
            <w:vAlign w:val="center"/>
          </w:tcPr>
          <w:p w:rsidR="00CB1B90" w:rsidRDefault="00000000" w14:paraId="5A607522" w14:textId="77777777">
            <w:pPr>
              <w:rPr>
                <w:rFonts w:hint="eastAsia"/>
              </w:rPr>
            </w:pPr>
            <w:r>
              <w:rPr>
                <w:color w:val="222222"/>
                <w:sz w:val="16"/>
              </w:rPr>
              <w:t>varchar(100)</w:t>
            </w:r>
          </w:p>
        </w:tc>
        <w:tc>
          <w:tcPr>
            <w:tcW w:w="3408" w:type="dxa"/>
            <w:vAlign w:val="center"/>
          </w:tcPr>
          <w:p w:rsidR="00CB1B90" w:rsidRDefault="00000000" w14:paraId="417A8D7E" w14:textId="77777777">
            <w:pPr>
              <w:rPr>
                <w:rFonts w:hint="eastAsia"/>
              </w:rPr>
            </w:pPr>
            <w:r>
              <w:rPr>
                <w:color w:val="222222"/>
                <w:sz w:val="16"/>
              </w:rPr>
              <w:t>DDO++ label</w:t>
            </w:r>
          </w:p>
        </w:tc>
      </w:tr>
      <w:tr w:rsidR="00CB1B90" w14:paraId="68D45187" w14:textId="77777777">
        <w:trPr>
          <w:jc w:val="center"/>
        </w:trPr>
        <w:tc>
          <w:tcPr>
            <w:tcW w:w="3408" w:type="dxa"/>
            <w:shd w:val="clear" w:color="auto" w:fill="F8FAFC"/>
            <w:vAlign w:val="center"/>
          </w:tcPr>
          <w:p w:rsidR="00CB1B90" w:rsidRDefault="00000000" w14:paraId="3F1E5AF8" w14:textId="77777777">
            <w:pPr>
              <w:rPr>
                <w:rFonts w:hint="eastAsia"/>
              </w:rPr>
            </w:pPr>
            <w:r>
              <w:rPr>
                <w:color w:val="222222"/>
                <w:sz w:val="16"/>
              </w:rPr>
              <w:t>category</w:t>
            </w:r>
          </w:p>
        </w:tc>
        <w:tc>
          <w:tcPr>
            <w:tcW w:w="3408" w:type="dxa"/>
            <w:shd w:val="clear" w:color="auto" w:fill="F8FAFC"/>
            <w:vAlign w:val="center"/>
          </w:tcPr>
          <w:p w:rsidR="00CB1B90" w:rsidRDefault="00000000" w14:paraId="0A94BABB" w14:textId="77777777">
            <w:pPr>
              <w:rPr>
                <w:rFonts w:hint="eastAsia"/>
              </w:rPr>
            </w:pPr>
            <w:r>
              <w:rPr>
                <w:color w:val="222222"/>
                <w:sz w:val="16"/>
              </w:rPr>
              <w:t>varchar(30)</w:t>
            </w:r>
          </w:p>
        </w:tc>
        <w:tc>
          <w:tcPr>
            <w:tcW w:w="3408" w:type="dxa"/>
            <w:shd w:val="clear" w:color="auto" w:fill="F8FAFC"/>
            <w:vAlign w:val="center"/>
          </w:tcPr>
          <w:p w:rsidR="00CB1B90" w:rsidRDefault="00000000" w14:paraId="06CC5B39" w14:textId="77777777">
            <w:pPr>
              <w:rPr>
                <w:rFonts w:hint="eastAsia"/>
              </w:rPr>
            </w:pPr>
            <w:r>
              <w:rPr>
                <w:color w:val="222222"/>
                <w:sz w:val="16"/>
              </w:rPr>
              <w:t>PRESENT / ABSENT / LEAVE / WEEK_OFF / HOLIDAY / OTHER</w:t>
            </w:r>
          </w:p>
        </w:tc>
      </w:tr>
      <w:tr w:rsidR="00CB1B90" w14:paraId="46860678" w14:textId="77777777">
        <w:trPr>
          <w:jc w:val="center"/>
        </w:trPr>
        <w:tc>
          <w:tcPr>
            <w:tcW w:w="3408" w:type="dxa"/>
            <w:vAlign w:val="center"/>
          </w:tcPr>
          <w:p w:rsidR="00CB1B90" w:rsidRDefault="00000000" w14:paraId="34488E3F" w14:textId="77777777">
            <w:pPr>
              <w:rPr>
                <w:rFonts w:hint="eastAsia"/>
              </w:rPr>
            </w:pPr>
            <w:r>
              <w:rPr>
                <w:color w:val="222222"/>
                <w:sz w:val="16"/>
              </w:rPr>
              <w:t>is_half_day</w:t>
            </w:r>
          </w:p>
        </w:tc>
        <w:tc>
          <w:tcPr>
            <w:tcW w:w="3408" w:type="dxa"/>
            <w:vAlign w:val="center"/>
          </w:tcPr>
          <w:p w:rsidR="00CB1B90" w:rsidRDefault="00000000" w14:paraId="5E85D76F" w14:textId="77777777">
            <w:pPr>
              <w:rPr>
                <w:rFonts w:hint="eastAsia"/>
              </w:rPr>
            </w:pPr>
            <w:r>
              <w:rPr>
                <w:color w:val="222222"/>
                <w:sz w:val="16"/>
              </w:rPr>
              <w:t>boolean</w:t>
            </w:r>
          </w:p>
        </w:tc>
        <w:tc>
          <w:tcPr>
            <w:tcW w:w="3408" w:type="dxa"/>
            <w:vAlign w:val="center"/>
          </w:tcPr>
          <w:p w:rsidR="00CB1B90" w:rsidRDefault="00000000" w14:paraId="4FA6A147" w14:textId="77777777">
            <w:pPr>
              <w:rPr>
                <w:rFonts w:hint="eastAsia"/>
              </w:rPr>
            </w:pPr>
            <w:r>
              <w:rPr>
                <w:color w:val="222222"/>
                <w:sz w:val="16"/>
              </w:rPr>
              <w:t>Half-day support</w:t>
            </w:r>
          </w:p>
        </w:tc>
      </w:tr>
      <w:tr w:rsidR="00CB1B90" w14:paraId="08120743" w14:textId="77777777">
        <w:trPr>
          <w:jc w:val="center"/>
        </w:trPr>
        <w:tc>
          <w:tcPr>
            <w:tcW w:w="3408" w:type="dxa"/>
            <w:shd w:val="clear" w:color="auto" w:fill="F8FAFC"/>
            <w:vAlign w:val="center"/>
          </w:tcPr>
          <w:p w:rsidR="00CB1B90" w:rsidRDefault="00000000" w14:paraId="1EB31618" w14:textId="77777777">
            <w:pPr>
              <w:rPr>
                <w:rFonts w:hint="eastAsia"/>
              </w:rPr>
            </w:pPr>
            <w:r>
              <w:rPr>
                <w:color w:val="222222"/>
                <w:sz w:val="16"/>
              </w:rPr>
              <w:t>is_active</w:t>
            </w:r>
          </w:p>
        </w:tc>
        <w:tc>
          <w:tcPr>
            <w:tcW w:w="3408" w:type="dxa"/>
            <w:shd w:val="clear" w:color="auto" w:fill="F8FAFC"/>
            <w:vAlign w:val="center"/>
          </w:tcPr>
          <w:p w:rsidR="00CB1B90" w:rsidRDefault="00000000" w14:paraId="57634ACB" w14:textId="77777777">
            <w:pPr>
              <w:rPr>
                <w:rFonts w:hint="eastAsia"/>
              </w:rPr>
            </w:pPr>
            <w:r>
              <w:rPr>
                <w:color w:val="222222"/>
                <w:sz w:val="16"/>
              </w:rPr>
              <w:t>boolean</w:t>
            </w:r>
          </w:p>
        </w:tc>
        <w:tc>
          <w:tcPr>
            <w:tcW w:w="3408" w:type="dxa"/>
            <w:shd w:val="clear" w:color="auto" w:fill="F8FAFC"/>
            <w:vAlign w:val="center"/>
          </w:tcPr>
          <w:p w:rsidR="00CB1B90" w:rsidRDefault="00000000" w14:paraId="173930CE" w14:textId="77777777">
            <w:pPr>
              <w:rPr>
                <w:rFonts w:hint="eastAsia"/>
              </w:rPr>
            </w:pPr>
            <w:r>
              <w:rPr>
                <w:color w:val="222222"/>
                <w:sz w:val="16"/>
              </w:rPr>
              <w:t>Master control</w:t>
            </w:r>
          </w:p>
        </w:tc>
      </w:tr>
      <w:tr w:rsidR="00CB1B90" w14:paraId="1D6DE85E" w14:textId="77777777">
        <w:trPr>
          <w:jc w:val="center"/>
        </w:trPr>
        <w:tc>
          <w:tcPr>
            <w:tcW w:w="3408" w:type="dxa"/>
            <w:vAlign w:val="center"/>
          </w:tcPr>
          <w:p w:rsidR="00CB1B90" w:rsidRDefault="00000000" w14:paraId="36AD4033" w14:textId="77777777">
            <w:pPr>
              <w:rPr>
                <w:rFonts w:hint="eastAsia"/>
              </w:rPr>
            </w:pPr>
            <w:r>
              <w:rPr>
                <w:color w:val="222222"/>
                <w:sz w:val="16"/>
              </w:rPr>
              <w:t>description</w:t>
            </w:r>
          </w:p>
        </w:tc>
        <w:tc>
          <w:tcPr>
            <w:tcW w:w="3408" w:type="dxa"/>
            <w:vAlign w:val="center"/>
          </w:tcPr>
          <w:p w:rsidR="00CB1B90" w:rsidRDefault="00000000" w14:paraId="2F84BA79" w14:textId="77777777">
            <w:pPr>
              <w:rPr>
                <w:rFonts w:hint="eastAsia"/>
              </w:rPr>
            </w:pPr>
            <w:r>
              <w:rPr>
                <w:color w:val="222222"/>
                <w:sz w:val="16"/>
              </w:rPr>
              <w:t>text</w:t>
            </w:r>
          </w:p>
        </w:tc>
        <w:tc>
          <w:tcPr>
            <w:tcW w:w="3408" w:type="dxa"/>
            <w:vAlign w:val="center"/>
          </w:tcPr>
          <w:p w:rsidR="00CB1B90" w:rsidRDefault="00000000" w14:paraId="11F2748C" w14:textId="77777777">
            <w:pPr>
              <w:rPr>
                <w:rFonts w:hint="eastAsia"/>
              </w:rPr>
            </w:pPr>
            <w:r>
              <w:rPr>
                <w:color w:val="222222"/>
                <w:sz w:val="16"/>
              </w:rPr>
              <w:t>HR definition</w:t>
            </w:r>
          </w:p>
        </w:tc>
      </w:tr>
    </w:tbl>
    <w:p w:rsidR="00CB1B90" w:rsidRDefault="00CB1B90" w14:paraId="1C7818E5" w14:textId="77777777">
      <w:pPr>
        <w:rPr>
          <w:rFonts w:hint="eastAsia"/>
        </w:rPr>
      </w:pPr>
    </w:p>
    <w:p w:rsidR="00CB1B90" w:rsidRDefault="00000000" w14:paraId="465FCC41" w14:textId="77777777">
      <w:pPr>
        <w:pStyle w:val="Heading2"/>
      </w:pPr>
      <w:r>
        <w:t>5.6 att_import_batches</w:t>
      </w:r>
    </w:p>
    <w:tbl>
      <w:tblPr>
        <w:tblStyle w:val="TableGrid"/>
        <w:tblW w:w="0" w:type="auto"/>
        <w:jc w:val="center"/>
        <w:tblLook w:val="04A0" w:firstRow="1" w:lastRow="0" w:firstColumn="1" w:lastColumn="0" w:noHBand="0" w:noVBand="1"/>
      </w:tblPr>
      <w:tblGrid>
        <w:gridCol w:w="3408"/>
        <w:gridCol w:w="3408"/>
        <w:gridCol w:w="3408"/>
      </w:tblGrid>
      <w:tr w:rsidR="00CB1B90" w14:paraId="6EF5200D" w14:textId="77777777">
        <w:trPr>
          <w:jc w:val="center"/>
        </w:trPr>
        <w:tc>
          <w:tcPr>
            <w:tcW w:w="3408" w:type="dxa"/>
            <w:shd w:val="clear" w:color="auto" w:fill="17365D"/>
            <w:vAlign w:val="center"/>
          </w:tcPr>
          <w:p w:rsidR="00CB1B90" w:rsidRDefault="00000000" w14:paraId="642BA2E4" w14:textId="77777777">
            <w:pPr>
              <w:rPr>
                <w:rFonts w:hint="eastAsia"/>
              </w:rPr>
            </w:pPr>
            <w:r>
              <w:rPr>
                <w:b/>
                <w:color w:val="FFFFFF"/>
                <w:sz w:val="16"/>
              </w:rPr>
              <w:t>Column</w:t>
            </w:r>
          </w:p>
        </w:tc>
        <w:tc>
          <w:tcPr>
            <w:tcW w:w="3408" w:type="dxa"/>
            <w:shd w:val="clear" w:color="auto" w:fill="17365D"/>
            <w:vAlign w:val="center"/>
          </w:tcPr>
          <w:p w:rsidR="00CB1B90" w:rsidRDefault="00000000" w14:paraId="7914F764" w14:textId="77777777">
            <w:pPr>
              <w:rPr>
                <w:rFonts w:hint="eastAsia"/>
              </w:rPr>
            </w:pPr>
            <w:r>
              <w:rPr>
                <w:b/>
                <w:color w:val="FFFFFF"/>
                <w:sz w:val="16"/>
              </w:rPr>
              <w:t>Type</w:t>
            </w:r>
          </w:p>
        </w:tc>
        <w:tc>
          <w:tcPr>
            <w:tcW w:w="3408" w:type="dxa"/>
            <w:shd w:val="clear" w:color="auto" w:fill="17365D"/>
            <w:vAlign w:val="center"/>
          </w:tcPr>
          <w:p w:rsidR="00CB1B90" w:rsidRDefault="00000000" w14:paraId="3463AD1E" w14:textId="77777777">
            <w:pPr>
              <w:rPr>
                <w:rFonts w:hint="eastAsia"/>
              </w:rPr>
            </w:pPr>
            <w:r>
              <w:rPr>
                <w:b/>
                <w:color w:val="FFFFFF"/>
                <w:sz w:val="16"/>
              </w:rPr>
              <w:t>Purpose</w:t>
            </w:r>
          </w:p>
        </w:tc>
      </w:tr>
      <w:tr w:rsidR="00CB1B90" w14:paraId="6BEB3DB2" w14:textId="77777777">
        <w:trPr>
          <w:jc w:val="center"/>
        </w:trPr>
        <w:tc>
          <w:tcPr>
            <w:tcW w:w="3408" w:type="dxa"/>
            <w:vAlign w:val="center"/>
          </w:tcPr>
          <w:p w:rsidR="00CB1B90" w:rsidRDefault="00000000" w14:paraId="4CDB8FDA" w14:textId="77777777">
            <w:pPr>
              <w:rPr>
                <w:rFonts w:hint="eastAsia"/>
              </w:rPr>
            </w:pPr>
            <w:r>
              <w:rPr>
                <w:color w:val="222222"/>
                <w:sz w:val="16"/>
              </w:rPr>
              <w:t>id</w:t>
            </w:r>
          </w:p>
        </w:tc>
        <w:tc>
          <w:tcPr>
            <w:tcW w:w="3408" w:type="dxa"/>
            <w:vAlign w:val="center"/>
          </w:tcPr>
          <w:p w:rsidR="00CB1B90" w:rsidRDefault="00000000" w14:paraId="1E2A8539" w14:textId="77777777">
            <w:pPr>
              <w:rPr>
                <w:rFonts w:hint="eastAsia"/>
              </w:rPr>
            </w:pPr>
            <w:r>
              <w:rPr>
                <w:color w:val="222222"/>
                <w:sz w:val="16"/>
              </w:rPr>
              <w:t>bigserial</w:t>
            </w:r>
          </w:p>
        </w:tc>
        <w:tc>
          <w:tcPr>
            <w:tcW w:w="3408" w:type="dxa"/>
            <w:vAlign w:val="center"/>
          </w:tcPr>
          <w:p w:rsidR="00CB1B90" w:rsidRDefault="00000000" w14:paraId="6045AC2E" w14:textId="77777777">
            <w:pPr>
              <w:rPr>
                <w:rFonts w:hint="eastAsia"/>
              </w:rPr>
            </w:pPr>
            <w:r>
              <w:rPr>
                <w:color w:val="222222"/>
                <w:sz w:val="16"/>
              </w:rPr>
              <w:t>Batch ID</w:t>
            </w:r>
          </w:p>
        </w:tc>
      </w:tr>
      <w:tr w:rsidR="00CB1B90" w14:paraId="46712C4F" w14:textId="77777777">
        <w:trPr>
          <w:jc w:val="center"/>
        </w:trPr>
        <w:tc>
          <w:tcPr>
            <w:tcW w:w="3408" w:type="dxa"/>
            <w:shd w:val="clear" w:color="auto" w:fill="F8FAFC"/>
            <w:vAlign w:val="center"/>
          </w:tcPr>
          <w:p w:rsidR="00CB1B90" w:rsidRDefault="00000000" w14:paraId="3AAABF77" w14:textId="77777777">
            <w:pPr>
              <w:rPr>
                <w:rFonts w:hint="eastAsia"/>
              </w:rPr>
            </w:pPr>
            <w:r>
              <w:rPr>
                <w:color w:val="222222"/>
                <w:sz w:val="16"/>
              </w:rPr>
              <w:t>location_id</w:t>
            </w:r>
          </w:p>
        </w:tc>
        <w:tc>
          <w:tcPr>
            <w:tcW w:w="3408" w:type="dxa"/>
            <w:shd w:val="clear" w:color="auto" w:fill="F8FAFC"/>
            <w:vAlign w:val="center"/>
          </w:tcPr>
          <w:p w:rsidR="00CB1B90" w:rsidRDefault="00000000" w14:paraId="437FFDFD" w14:textId="77777777">
            <w:pPr>
              <w:rPr>
                <w:rFonts w:hint="eastAsia"/>
              </w:rPr>
            </w:pPr>
            <w:r>
              <w:rPr>
                <w:color w:val="222222"/>
                <w:sz w:val="16"/>
              </w:rPr>
              <w:t>bigint</w:t>
            </w:r>
          </w:p>
        </w:tc>
        <w:tc>
          <w:tcPr>
            <w:tcW w:w="3408" w:type="dxa"/>
            <w:shd w:val="clear" w:color="auto" w:fill="F8FAFC"/>
            <w:vAlign w:val="center"/>
          </w:tcPr>
          <w:p w:rsidR="00CB1B90" w:rsidRDefault="00000000" w14:paraId="203FB0DF" w14:textId="77777777">
            <w:pPr>
              <w:rPr>
                <w:rFonts w:hint="eastAsia"/>
              </w:rPr>
            </w:pPr>
            <w:r>
              <w:rPr>
                <w:color w:val="222222"/>
                <w:sz w:val="16"/>
              </w:rPr>
              <w:t>Originating site</w:t>
            </w:r>
          </w:p>
        </w:tc>
      </w:tr>
      <w:tr w:rsidR="00CB1B90" w14:paraId="33A7227B" w14:textId="77777777">
        <w:trPr>
          <w:jc w:val="center"/>
        </w:trPr>
        <w:tc>
          <w:tcPr>
            <w:tcW w:w="3408" w:type="dxa"/>
            <w:vAlign w:val="center"/>
          </w:tcPr>
          <w:p w:rsidR="00CB1B90" w:rsidRDefault="00000000" w14:paraId="7EBDAF9B" w14:textId="77777777">
            <w:pPr>
              <w:rPr>
                <w:rFonts w:hint="eastAsia"/>
              </w:rPr>
            </w:pPr>
            <w:r>
              <w:rPr>
                <w:color w:val="222222"/>
                <w:sz w:val="16"/>
              </w:rPr>
              <w:t>source_file</w:t>
            </w:r>
          </w:p>
        </w:tc>
        <w:tc>
          <w:tcPr>
            <w:tcW w:w="3408" w:type="dxa"/>
            <w:vAlign w:val="center"/>
          </w:tcPr>
          <w:p w:rsidR="00CB1B90" w:rsidRDefault="00000000" w14:paraId="4E06D680" w14:textId="77777777">
            <w:pPr>
              <w:rPr>
                <w:rFonts w:hint="eastAsia"/>
              </w:rPr>
            </w:pPr>
            <w:r>
              <w:rPr>
                <w:color w:val="222222"/>
                <w:sz w:val="16"/>
              </w:rPr>
              <w:t>varchar(500)</w:t>
            </w:r>
          </w:p>
        </w:tc>
        <w:tc>
          <w:tcPr>
            <w:tcW w:w="3408" w:type="dxa"/>
            <w:vAlign w:val="center"/>
          </w:tcPr>
          <w:p w:rsidR="00CB1B90" w:rsidRDefault="00000000" w14:paraId="775FDCD1" w14:textId="77777777">
            <w:pPr>
              <w:rPr>
                <w:rFonts w:hint="eastAsia"/>
              </w:rPr>
            </w:pPr>
            <w:r>
              <w:rPr>
                <w:color w:val="222222"/>
                <w:sz w:val="16"/>
              </w:rPr>
              <w:t>Processed file</w:t>
            </w:r>
          </w:p>
        </w:tc>
      </w:tr>
      <w:tr w:rsidR="00CB1B90" w14:paraId="7B3F7FE2" w14:textId="77777777">
        <w:trPr>
          <w:jc w:val="center"/>
        </w:trPr>
        <w:tc>
          <w:tcPr>
            <w:tcW w:w="3408" w:type="dxa"/>
            <w:shd w:val="clear" w:color="auto" w:fill="F8FAFC"/>
            <w:vAlign w:val="center"/>
          </w:tcPr>
          <w:p w:rsidR="00CB1B90" w:rsidRDefault="00000000" w14:paraId="2DE29988" w14:textId="77777777">
            <w:pPr>
              <w:rPr>
                <w:rFonts w:hint="eastAsia"/>
              </w:rPr>
            </w:pPr>
            <w:r>
              <w:rPr>
                <w:color w:val="222222"/>
                <w:sz w:val="16"/>
              </w:rPr>
              <w:t>file_hash</w:t>
            </w:r>
          </w:p>
        </w:tc>
        <w:tc>
          <w:tcPr>
            <w:tcW w:w="3408" w:type="dxa"/>
            <w:shd w:val="clear" w:color="auto" w:fill="F8FAFC"/>
            <w:vAlign w:val="center"/>
          </w:tcPr>
          <w:p w:rsidR="00CB1B90" w:rsidRDefault="00000000" w14:paraId="6928CFDE" w14:textId="77777777">
            <w:pPr>
              <w:rPr>
                <w:rFonts w:hint="eastAsia"/>
              </w:rPr>
            </w:pPr>
            <w:r>
              <w:rPr>
                <w:color w:val="222222"/>
                <w:sz w:val="16"/>
              </w:rPr>
              <w:t>varchar(128)</w:t>
            </w:r>
          </w:p>
        </w:tc>
        <w:tc>
          <w:tcPr>
            <w:tcW w:w="3408" w:type="dxa"/>
            <w:shd w:val="clear" w:color="auto" w:fill="F8FAFC"/>
            <w:vAlign w:val="center"/>
          </w:tcPr>
          <w:p w:rsidR="00CB1B90" w:rsidRDefault="00000000" w14:paraId="5DBB7334" w14:textId="77777777">
            <w:pPr>
              <w:rPr>
                <w:rFonts w:hint="eastAsia"/>
              </w:rPr>
            </w:pPr>
            <w:r>
              <w:rPr>
                <w:color w:val="222222"/>
                <w:sz w:val="16"/>
              </w:rPr>
              <w:t>Duplicate file detection</w:t>
            </w:r>
          </w:p>
        </w:tc>
      </w:tr>
      <w:tr w:rsidR="00CB1B90" w14:paraId="059C3785" w14:textId="77777777">
        <w:trPr>
          <w:jc w:val="center"/>
        </w:trPr>
        <w:tc>
          <w:tcPr>
            <w:tcW w:w="3408" w:type="dxa"/>
            <w:vAlign w:val="center"/>
          </w:tcPr>
          <w:p w:rsidR="00CB1B90" w:rsidRDefault="00000000" w14:paraId="4E19F3D1" w14:textId="77777777">
            <w:pPr>
              <w:rPr>
                <w:rFonts w:hint="eastAsia"/>
              </w:rPr>
            </w:pPr>
            <w:r>
              <w:rPr>
                <w:color w:val="222222"/>
                <w:sz w:val="16"/>
              </w:rPr>
              <w:t>report_from / report_to</w:t>
            </w:r>
          </w:p>
        </w:tc>
        <w:tc>
          <w:tcPr>
            <w:tcW w:w="3408" w:type="dxa"/>
            <w:vAlign w:val="center"/>
          </w:tcPr>
          <w:p w:rsidR="00CB1B90" w:rsidRDefault="00000000" w14:paraId="54AB765C" w14:textId="77777777">
            <w:pPr>
              <w:rPr>
                <w:rFonts w:hint="eastAsia"/>
              </w:rPr>
            </w:pPr>
            <w:r>
              <w:rPr>
                <w:color w:val="222222"/>
                <w:sz w:val="16"/>
              </w:rPr>
              <w:t>date</w:t>
            </w:r>
          </w:p>
        </w:tc>
        <w:tc>
          <w:tcPr>
            <w:tcW w:w="3408" w:type="dxa"/>
            <w:vAlign w:val="center"/>
          </w:tcPr>
          <w:p w:rsidR="00CB1B90" w:rsidRDefault="00000000" w14:paraId="50E894AB" w14:textId="77777777">
            <w:pPr>
              <w:rPr>
                <w:rFonts w:hint="eastAsia"/>
              </w:rPr>
            </w:pPr>
            <w:r>
              <w:rPr>
                <w:color w:val="222222"/>
                <w:sz w:val="16"/>
              </w:rPr>
              <w:t>Report period</w:t>
            </w:r>
          </w:p>
        </w:tc>
      </w:tr>
      <w:tr w:rsidR="00CB1B90" w14:paraId="218884CD" w14:textId="77777777">
        <w:trPr>
          <w:jc w:val="center"/>
        </w:trPr>
        <w:tc>
          <w:tcPr>
            <w:tcW w:w="3408" w:type="dxa"/>
            <w:shd w:val="clear" w:color="auto" w:fill="F8FAFC"/>
            <w:vAlign w:val="center"/>
          </w:tcPr>
          <w:p w:rsidR="00CB1B90" w:rsidRDefault="00000000" w14:paraId="550AA329" w14:textId="77777777">
            <w:pPr>
              <w:rPr>
                <w:rFonts w:hint="eastAsia"/>
              </w:rPr>
            </w:pPr>
            <w:r>
              <w:rPr>
                <w:color w:val="222222"/>
                <w:sz w:val="16"/>
              </w:rPr>
              <w:t>employee_count</w:t>
            </w:r>
          </w:p>
        </w:tc>
        <w:tc>
          <w:tcPr>
            <w:tcW w:w="3408" w:type="dxa"/>
            <w:shd w:val="clear" w:color="auto" w:fill="F8FAFC"/>
            <w:vAlign w:val="center"/>
          </w:tcPr>
          <w:p w:rsidR="00CB1B90" w:rsidRDefault="00000000" w14:paraId="14223E6E" w14:textId="77777777">
            <w:pPr>
              <w:rPr>
                <w:rFonts w:hint="eastAsia"/>
              </w:rPr>
            </w:pPr>
            <w:r>
              <w:rPr>
                <w:color w:val="222222"/>
                <w:sz w:val="16"/>
              </w:rPr>
              <w:t>integer</w:t>
            </w:r>
          </w:p>
        </w:tc>
        <w:tc>
          <w:tcPr>
            <w:tcW w:w="3408" w:type="dxa"/>
            <w:shd w:val="clear" w:color="auto" w:fill="F8FAFC"/>
            <w:vAlign w:val="center"/>
          </w:tcPr>
          <w:p w:rsidR="00CB1B90" w:rsidRDefault="00000000" w14:paraId="00C1AFF9" w14:textId="77777777">
            <w:pPr>
              <w:rPr>
                <w:rFonts w:hint="eastAsia"/>
              </w:rPr>
            </w:pPr>
            <w:r>
              <w:rPr>
                <w:color w:val="222222"/>
                <w:sz w:val="16"/>
              </w:rPr>
              <w:t>Employees detected</w:t>
            </w:r>
          </w:p>
        </w:tc>
      </w:tr>
      <w:tr w:rsidR="00CB1B90" w14:paraId="0E1E97BE" w14:textId="77777777">
        <w:trPr>
          <w:jc w:val="center"/>
        </w:trPr>
        <w:tc>
          <w:tcPr>
            <w:tcW w:w="3408" w:type="dxa"/>
            <w:vAlign w:val="center"/>
          </w:tcPr>
          <w:p w:rsidR="00CB1B90" w:rsidRDefault="00000000" w14:paraId="0D5B7FCC" w14:textId="77777777">
            <w:pPr>
              <w:rPr>
                <w:rFonts w:hint="eastAsia"/>
              </w:rPr>
            </w:pPr>
            <w:r>
              <w:rPr>
                <w:color w:val="222222"/>
                <w:sz w:val="16"/>
              </w:rPr>
              <w:t>records_processed</w:t>
            </w:r>
          </w:p>
        </w:tc>
        <w:tc>
          <w:tcPr>
            <w:tcW w:w="3408" w:type="dxa"/>
            <w:vAlign w:val="center"/>
          </w:tcPr>
          <w:p w:rsidR="00CB1B90" w:rsidRDefault="00000000" w14:paraId="0A42737E" w14:textId="77777777">
            <w:pPr>
              <w:rPr>
                <w:rFonts w:hint="eastAsia"/>
              </w:rPr>
            </w:pPr>
            <w:r>
              <w:rPr>
                <w:color w:val="222222"/>
                <w:sz w:val="16"/>
              </w:rPr>
              <w:t>integer</w:t>
            </w:r>
          </w:p>
        </w:tc>
        <w:tc>
          <w:tcPr>
            <w:tcW w:w="3408" w:type="dxa"/>
            <w:vAlign w:val="center"/>
          </w:tcPr>
          <w:p w:rsidR="00CB1B90" w:rsidRDefault="00000000" w14:paraId="32555159" w14:textId="77777777">
            <w:pPr>
              <w:rPr>
                <w:rFonts w:hint="eastAsia"/>
              </w:rPr>
            </w:pPr>
            <w:r>
              <w:rPr>
                <w:color w:val="222222"/>
                <w:sz w:val="16"/>
              </w:rPr>
              <w:t>Records evaluated</w:t>
            </w:r>
          </w:p>
        </w:tc>
      </w:tr>
      <w:tr w:rsidR="00CB1B90" w14:paraId="7383C573" w14:textId="77777777">
        <w:trPr>
          <w:jc w:val="center"/>
        </w:trPr>
        <w:tc>
          <w:tcPr>
            <w:tcW w:w="3408" w:type="dxa"/>
            <w:shd w:val="clear" w:color="auto" w:fill="F8FAFC"/>
            <w:vAlign w:val="center"/>
          </w:tcPr>
          <w:p w:rsidR="00CB1B90" w:rsidRDefault="00000000" w14:paraId="46B00C08" w14:textId="77777777">
            <w:pPr>
              <w:rPr>
                <w:rFonts w:hint="eastAsia"/>
              </w:rPr>
            </w:pPr>
            <w:r>
              <w:rPr>
                <w:color w:val="222222"/>
                <w:sz w:val="16"/>
              </w:rPr>
              <w:t>records_inserted</w:t>
            </w:r>
          </w:p>
        </w:tc>
        <w:tc>
          <w:tcPr>
            <w:tcW w:w="3408" w:type="dxa"/>
            <w:shd w:val="clear" w:color="auto" w:fill="F8FAFC"/>
            <w:vAlign w:val="center"/>
          </w:tcPr>
          <w:p w:rsidR="00CB1B90" w:rsidRDefault="00000000" w14:paraId="6ACA7358" w14:textId="77777777">
            <w:pPr>
              <w:rPr>
                <w:rFonts w:hint="eastAsia"/>
              </w:rPr>
            </w:pPr>
            <w:r>
              <w:rPr>
                <w:color w:val="222222"/>
                <w:sz w:val="16"/>
              </w:rPr>
              <w:t>integer</w:t>
            </w:r>
          </w:p>
        </w:tc>
        <w:tc>
          <w:tcPr>
            <w:tcW w:w="3408" w:type="dxa"/>
            <w:shd w:val="clear" w:color="auto" w:fill="F8FAFC"/>
            <w:vAlign w:val="center"/>
          </w:tcPr>
          <w:p w:rsidR="00CB1B90" w:rsidRDefault="00000000" w14:paraId="73B7F6CB" w14:textId="77777777">
            <w:pPr>
              <w:rPr>
                <w:rFonts w:hint="eastAsia"/>
              </w:rPr>
            </w:pPr>
            <w:r>
              <w:rPr>
                <w:color w:val="222222"/>
                <w:sz w:val="16"/>
              </w:rPr>
              <w:t>New records</w:t>
            </w:r>
          </w:p>
        </w:tc>
      </w:tr>
      <w:tr w:rsidR="00CB1B90" w14:paraId="58ED3309" w14:textId="77777777">
        <w:trPr>
          <w:jc w:val="center"/>
        </w:trPr>
        <w:tc>
          <w:tcPr>
            <w:tcW w:w="3408" w:type="dxa"/>
            <w:vAlign w:val="center"/>
          </w:tcPr>
          <w:p w:rsidR="00CB1B90" w:rsidRDefault="00000000" w14:paraId="213AC8C9" w14:textId="77777777">
            <w:pPr>
              <w:rPr>
                <w:rFonts w:hint="eastAsia"/>
              </w:rPr>
            </w:pPr>
            <w:r>
              <w:rPr>
                <w:color w:val="222222"/>
                <w:sz w:val="16"/>
              </w:rPr>
              <w:t>records_updated</w:t>
            </w:r>
          </w:p>
        </w:tc>
        <w:tc>
          <w:tcPr>
            <w:tcW w:w="3408" w:type="dxa"/>
            <w:vAlign w:val="center"/>
          </w:tcPr>
          <w:p w:rsidR="00CB1B90" w:rsidRDefault="00000000" w14:paraId="6735922C" w14:textId="77777777">
            <w:pPr>
              <w:rPr>
                <w:rFonts w:hint="eastAsia"/>
              </w:rPr>
            </w:pPr>
            <w:r>
              <w:rPr>
                <w:color w:val="222222"/>
                <w:sz w:val="16"/>
              </w:rPr>
              <w:t>integer</w:t>
            </w:r>
          </w:p>
        </w:tc>
        <w:tc>
          <w:tcPr>
            <w:tcW w:w="3408" w:type="dxa"/>
            <w:vAlign w:val="center"/>
          </w:tcPr>
          <w:p w:rsidR="00CB1B90" w:rsidRDefault="00000000" w14:paraId="0D3582F2" w14:textId="77777777">
            <w:pPr>
              <w:rPr>
                <w:rFonts w:hint="eastAsia"/>
              </w:rPr>
            </w:pPr>
            <w:r>
              <w:rPr>
                <w:color w:val="222222"/>
                <w:sz w:val="16"/>
              </w:rPr>
              <w:t>Updated records</w:t>
            </w:r>
          </w:p>
        </w:tc>
      </w:tr>
      <w:tr w:rsidR="00CB1B90" w14:paraId="792B5F74" w14:textId="77777777">
        <w:trPr>
          <w:jc w:val="center"/>
        </w:trPr>
        <w:tc>
          <w:tcPr>
            <w:tcW w:w="3408" w:type="dxa"/>
            <w:shd w:val="clear" w:color="auto" w:fill="F8FAFC"/>
            <w:vAlign w:val="center"/>
          </w:tcPr>
          <w:p w:rsidR="00CB1B90" w:rsidRDefault="00000000" w14:paraId="1ECBD828" w14:textId="77777777">
            <w:pPr>
              <w:rPr>
                <w:rFonts w:hint="eastAsia"/>
              </w:rPr>
            </w:pPr>
            <w:r>
              <w:rPr>
                <w:color w:val="222222"/>
                <w:sz w:val="16"/>
              </w:rPr>
              <w:t>records_failed</w:t>
            </w:r>
          </w:p>
        </w:tc>
        <w:tc>
          <w:tcPr>
            <w:tcW w:w="3408" w:type="dxa"/>
            <w:shd w:val="clear" w:color="auto" w:fill="F8FAFC"/>
            <w:vAlign w:val="center"/>
          </w:tcPr>
          <w:p w:rsidR="00CB1B90" w:rsidRDefault="00000000" w14:paraId="0D3041FD" w14:textId="77777777">
            <w:pPr>
              <w:rPr>
                <w:rFonts w:hint="eastAsia"/>
              </w:rPr>
            </w:pPr>
            <w:r>
              <w:rPr>
                <w:color w:val="222222"/>
                <w:sz w:val="16"/>
              </w:rPr>
              <w:t>integer</w:t>
            </w:r>
          </w:p>
        </w:tc>
        <w:tc>
          <w:tcPr>
            <w:tcW w:w="3408" w:type="dxa"/>
            <w:shd w:val="clear" w:color="auto" w:fill="F8FAFC"/>
            <w:vAlign w:val="center"/>
          </w:tcPr>
          <w:p w:rsidR="00CB1B90" w:rsidRDefault="00000000" w14:paraId="0F603704" w14:textId="77777777">
            <w:pPr>
              <w:rPr>
                <w:rFonts w:hint="eastAsia"/>
              </w:rPr>
            </w:pPr>
            <w:r>
              <w:rPr>
                <w:color w:val="222222"/>
                <w:sz w:val="16"/>
              </w:rPr>
              <w:t>Failed records</w:t>
            </w:r>
          </w:p>
        </w:tc>
      </w:tr>
      <w:tr w:rsidR="00CB1B90" w14:paraId="5CA2F404" w14:textId="77777777">
        <w:trPr>
          <w:jc w:val="center"/>
        </w:trPr>
        <w:tc>
          <w:tcPr>
            <w:tcW w:w="3408" w:type="dxa"/>
            <w:vAlign w:val="center"/>
          </w:tcPr>
          <w:p w:rsidR="00CB1B90" w:rsidRDefault="00000000" w14:paraId="0FF9DE87" w14:textId="77777777">
            <w:pPr>
              <w:rPr>
                <w:rFonts w:hint="eastAsia"/>
              </w:rPr>
            </w:pPr>
            <w:r>
              <w:rPr>
                <w:color w:val="222222"/>
                <w:sz w:val="16"/>
              </w:rPr>
              <w:t>status</w:t>
            </w:r>
          </w:p>
        </w:tc>
        <w:tc>
          <w:tcPr>
            <w:tcW w:w="3408" w:type="dxa"/>
            <w:vAlign w:val="center"/>
          </w:tcPr>
          <w:p w:rsidR="00CB1B90" w:rsidRDefault="00000000" w14:paraId="7FDA9E68" w14:textId="77777777">
            <w:pPr>
              <w:rPr>
                <w:rFonts w:hint="eastAsia"/>
              </w:rPr>
            </w:pPr>
            <w:r>
              <w:rPr>
                <w:color w:val="222222"/>
                <w:sz w:val="16"/>
              </w:rPr>
              <w:t>varchar(30)</w:t>
            </w:r>
          </w:p>
        </w:tc>
        <w:tc>
          <w:tcPr>
            <w:tcW w:w="3408" w:type="dxa"/>
            <w:vAlign w:val="center"/>
          </w:tcPr>
          <w:p w:rsidR="00CB1B90" w:rsidRDefault="00000000" w14:paraId="00FBF2EC" w14:textId="77777777">
            <w:pPr>
              <w:rPr>
                <w:rFonts w:hint="eastAsia"/>
              </w:rPr>
            </w:pPr>
            <w:r>
              <w:rPr>
                <w:color w:val="222222"/>
                <w:sz w:val="16"/>
              </w:rPr>
              <w:t>RUNNING / SUCCESS / PARTIAL / FAILED</w:t>
            </w:r>
          </w:p>
        </w:tc>
      </w:tr>
      <w:tr w:rsidR="00CB1B90" w14:paraId="5200655F" w14:textId="77777777">
        <w:trPr>
          <w:jc w:val="center"/>
        </w:trPr>
        <w:tc>
          <w:tcPr>
            <w:tcW w:w="3408" w:type="dxa"/>
            <w:shd w:val="clear" w:color="auto" w:fill="F8FAFC"/>
            <w:vAlign w:val="center"/>
          </w:tcPr>
          <w:p w:rsidR="00CB1B90" w:rsidRDefault="00000000" w14:paraId="727824B4" w14:textId="77777777">
            <w:pPr>
              <w:rPr>
                <w:rFonts w:hint="eastAsia"/>
              </w:rPr>
            </w:pPr>
            <w:r>
              <w:rPr>
                <w:color w:val="222222"/>
                <w:sz w:val="16"/>
              </w:rPr>
              <w:t>error_message</w:t>
            </w:r>
          </w:p>
        </w:tc>
        <w:tc>
          <w:tcPr>
            <w:tcW w:w="3408" w:type="dxa"/>
            <w:shd w:val="clear" w:color="auto" w:fill="F8FAFC"/>
            <w:vAlign w:val="center"/>
          </w:tcPr>
          <w:p w:rsidR="00CB1B90" w:rsidRDefault="00000000" w14:paraId="0624FE3D" w14:textId="77777777">
            <w:pPr>
              <w:rPr>
                <w:rFonts w:hint="eastAsia"/>
              </w:rPr>
            </w:pPr>
            <w:r>
              <w:rPr>
                <w:color w:val="222222"/>
                <w:sz w:val="16"/>
              </w:rPr>
              <w:t>text</w:t>
            </w:r>
          </w:p>
        </w:tc>
        <w:tc>
          <w:tcPr>
            <w:tcW w:w="3408" w:type="dxa"/>
            <w:shd w:val="clear" w:color="auto" w:fill="F8FAFC"/>
            <w:vAlign w:val="center"/>
          </w:tcPr>
          <w:p w:rsidR="00CB1B90" w:rsidRDefault="00000000" w14:paraId="543A0C8D" w14:textId="77777777">
            <w:pPr>
              <w:rPr>
                <w:rFonts w:hint="eastAsia"/>
              </w:rPr>
            </w:pPr>
            <w:r>
              <w:rPr>
                <w:color w:val="222222"/>
                <w:sz w:val="16"/>
              </w:rPr>
              <w:t>Batch error</w:t>
            </w:r>
          </w:p>
        </w:tc>
      </w:tr>
      <w:tr w:rsidR="00CB1B90" w14:paraId="11A3823E" w14:textId="77777777">
        <w:trPr>
          <w:jc w:val="center"/>
        </w:trPr>
        <w:tc>
          <w:tcPr>
            <w:tcW w:w="3408" w:type="dxa"/>
            <w:vAlign w:val="center"/>
          </w:tcPr>
          <w:p w:rsidR="00CB1B90" w:rsidRDefault="00000000" w14:paraId="743DD9C8" w14:textId="77777777">
            <w:pPr>
              <w:rPr>
                <w:rFonts w:hint="eastAsia"/>
              </w:rPr>
            </w:pPr>
            <w:r>
              <w:rPr>
                <w:color w:val="222222"/>
                <w:sz w:val="16"/>
              </w:rPr>
              <w:t>started_at / completed_at</w:t>
            </w:r>
          </w:p>
        </w:tc>
        <w:tc>
          <w:tcPr>
            <w:tcW w:w="3408" w:type="dxa"/>
            <w:vAlign w:val="center"/>
          </w:tcPr>
          <w:p w:rsidR="00CB1B90" w:rsidRDefault="00000000" w14:paraId="03D8B98F" w14:textId="77777777">
            <w:pPr>
              <w:rPr>
                <w:rFonts w:hint="eastAsia"/>
              </w:rPr>
            </w:pPr>
            <w:r>
              <w:rPr>
                <w:color w:val="222222"/>
                <w:sz w:val="16"/>
              </w:rPr>
              <w:t>timestamptz</w:t>
            </w:r>
          </w:p>
        </w:tc>
        <w:tc>
          <w:tcPr>
            <w:tcW w:w="3408" w:type="dxa"/>
            <w:vAlign w:val="center"/>
          </w:tcPr>
          <w:p w:rsidR="00CB1B90" w:rsidRDefault="00000000" w14:paraId="2C5345A4" w14:textId="77777777">
            <w:pPr>
              <w:rPr>
                <w:rFonts w:hint="eastAsia"/>
              </w:rPr>
            </w:pPr>
            <w:r>
              <w:rPr>
                <w:color w:val="222222"/>
                <w:sz w:val="16"/>
              </w:rPr>
              <w:t>Execution audit</w:t>
            </w:r>
          </w:p>
        </w:tc>
      </w:tr>
    </w:tbl>
    <w:p w:rsidR="00CB1B90" w:rsidRDefault="00CB1B90" w14:paraId="48C839F2" w14:textId="77777777">
      <w:pPr>
        <w:rPr>
          <w:rFonts w:hint="eastAsia"/>
        </w:rPr>
      </w:pPr>
    </w:p>
    <w:p w:rsidR="00CB1B90" w:rsidRDefault="00000000" w14:paraId="4463E64F" w14:textId="77777777">
      <w:pPr>
        <w:pStyle w:val="Heading1"/>
      </w:pPr>
      <w:r>
        <w:t>6. PostgreSQL Baseline DDL</w:t>
      </w:r>
    </w:p>
    <w:p w:rsidR="00CB1B90" w:rsidRDefault="00000000" w14:paraId="47874608" w14:textId="77777777">
      <w:pPr>
        <w:pStyle w:val="CodeText"/>
        <w:ind w:left="288"/>
        <w:rPr>
          <w:rFonts w:hint="eastAsia"/>
        </w:rPr>
      </w:pPr>
      <w:r>
        <w:t>CREATE TABLE att_locations (</w:t>
      </w:r>
      <w:r>
        <w:br/>
      </w:r>
      <w:r>
        <w:t xml:space="preserve">    id BIGSERIAL PRIMARY KEY,</w:t>
      </w:r>
      <w:r>
        <w:br/>
      </w:r>
      <w:r>
        <w:t xml:space="preserve">    location_code VARCHAR(20) NOT NULL UNIQUE,</w:t>
      </w:r>
      <w:r>
        <w:br/>
      </w:r>
      <w:r>
        <w:t xml:space="preserve">    location_name VARCHAR(100) NOT NULL UNIQUE,</w:t>
      </w:r>
      <w:r>
        <w:br/>
      </w:r>
      <w:r>
        <w:t xml:space="preserve">    is_active BOOLEAN NOT NULL DEFAULT TRUE,</w:t>
      </w:r>
      <w:r>
        <w:br/>
      </w:r>
      <w:r>
        <w:t xml:space="preserve">    created_at TIMESTAMPTZ NOT NULL DEFAULT NOW(),</w:t>
      </w:r>
      <w:r>
        <w:br/>
      </w:r>
      <w:r>
        <w:t xml:space="preserve">    updated_at TIMESTAMPTZ NOT NULL DEFAULT NOW()</w:t>
      </w:r>
      <w:r>
        <w:br/>
      </w:r>
      <w:r>
        <w:t>);</w:t>
      </w:r>
      <w:r>
        <w:br/>
      </w:r>
      <w:r>
        <w:br/>
      </w:r>
      <w:r>
        <w:t>INSERT INTO att_locations (location_code, location_name)</w:t>
      </w:r>
      <w:r>
        <w:br/>
      </w:r>
      <w:r>
        <w:t>VALUES</w:t>
      </w:r>
      <w:r>
        <w:br/>
      </w:r>
      <w:r>
        <w:t xml:space="preserve">    ('AGRA', 'Agra'),</w:t>
      </w:r>
      <w:r>
        <w:br/>
      </w:r>
      <w:r>
        <w:t xml:space="preserve">    ('NOIDA', 'Noida'),</w:t>
      </w:r>
      <w:r>
        <w:br/>
      </w:r>
      <w:r>
        <w:t xml:space="preserve">    ('HYD', 'Hyderabad');</w:t>
      </w:r>
      <w:r>
        <w:br/>
      </w:r>
      <w:r>
        <w:br/>
      </w:r>
      <w:r>
        <w:t>CREATE TABLE att_departments (</w:t>
      </w:r>
      <w:r>
        <w:br/>
      </w:r>
      <w:r>
        <w:t xml:space="preserve">    id BIGSERIAL PRIMARY KEY,</w:t>
      </w:r>
      <w:r>
        <w:br/>
      </w:r>
      <w:r>
        <w:t xml:space="preserve">    department_code VARCHAR(50) UNIQUE,</w:t>
      </w:r>
      <w:r>
        <w:br/>
      </w:r>
      <w:r>
        <w:t xml:space="preserve">    department_name VARCHAR(150) NOT NULL UNIQUE,</w:t>
      </w:r>
      <w:r>
        <w:br/>
      </w:r>
      <w:r>
        <w:t xml:space="preserve">    is_active BOOLEAN NOT NULL DEFAULT TRUE,</w:t>
      </w:r>
      <w:r>
        <w:br/>
      </w:r>
      <w:r>
        <w:t xml:space="preserve">    created_at TIMESTAMPTZ NOT NULL DEFAULT NOW(),</w:t>
      </w:r>
      <w:r>
        <w:br/>
      </w:r>
      <w:r>
        <w:t xml:space="preserve">    updated_at TIMESTAMPTZ NOT NULL DEFAULT NOW()</w:t>
      </w:r>
      <w:r>
        <w:br/>
      </w:r>
      <w:r>
        <w:t>);</w:t>
      </w:r>
      <w:r>
        <w:br/>
      </w:r>
      <w:r>
        <w:br/>
      </w:r>
      <w:r>
        <w:t>CREATE TABLE att_employees (</w:t>
      </w:r>
      <w:r>
        <w:br/>
      </w:r>
      <w:r>
        <w:t xml:space="preserve">    id BIGSERIAL PRIMARY KEY,</w:t>
      </w:r>
      <w:r>
        <w:br/>
      </w:r>
      <w:r>
        <w:t xml:space="preserve">    employee_code VARCHAR(50) NOT NULL UNIQUE,</w:t>
      </w:r>
      <w:r>
        <w:br/>
      </w:r>
      <w:r>
        <w:t xml:space="preserve">    employee_name VARCHAR(200) NOT NULL,</w:t>
      </w:r>
      <w:r>
        <w:br/>
      </w:r>
      <w:r>
        <w:t xml:space="preserve">    department_id BIGINT REFERENCES att_departments(id),</w:t>
      </w:r>
      <w:r>
        <w:br/>
      </w:r>
      <w:r>
        <w:t xml:space="preserve">    location_id BIGINT REFERENCES att_locations(id),</w:t>
      </w:r>
      <w:r>
        <w:br/>
      </w:r>
      <w:r>
        <w:t xml:space="preserve">    biometric_code VARCHAR(100),</w:t>
      </w:r>
      <w:r>
        <w:br/>
      </w:r>
      <w:r>
        <w:t xml:space="preserve">    is_active BOOLEAN NOT NULL DEFAULT TRUE,</w:t>
      </w:r>
      <w:r>
        <w:br/>
      </w:r>
      <w:r>
        <w:t xml:space="preserve">    created_at TIMESTAMPTZ NOT NULL DEFAULT NOW(),</w:t>
      </w:r>
      <w:r>
        <w:br/>
      </w:r>
      <w:r>
        <w:t xml:space="preserve">    updated_at TIMESTAMPTZ NOT NULL DEFAULT NOW()</w:t>
      </w:r>
      <w:r>
        <w:br/>
      </w:r>
      <w:r>
        <w:t>);</w:t>
      </w:r>
      <w:r>
        <w:br/>
      </w:r>
      <w:r>
        <w:br/>
      </w:r>
      <w:r>
        <w:t>CREATE TABLE att_attendance_statuses (</w:t>
      </w:r>
      <w:r>
        <w:br/>
      </w:r>
      <w:r>
        <w:t xml:space="preserve">    id BIGSERIAL PRIMARY KEY,</w:t>
      </w:r>
      <w:r>
        <w:br/>
      </w:r>
      <w:r>
        <w:t xml:space="preserve">    code VARCHAR(30) NOT NULL UNIQUE,</w:t>
      </w:r>
      <w:r>
        <w:br/>
      </w:r>
      <w:r>
        <w:t xml:space="preserve">    display_name VARCHAR(100) NOT NULL,</w:t>
      </w:r>
      <w:r>
        <w:br/>
      </w:r>
      <w:r>
        <w:t xml:space="preserve">    category VARCHAR(30) NOT NULL,</w:t>
      </w:r>
      <w:r>
        <w:br/>
      </w:r>
      <w:r>
        <w:t xml:space="preserve">    is_half_day BOOLEAN NOT NULL DEFAULT FALSE,</w:t>
      </w:r>
      <w:r>
        <w:br/>
      </w:r>
      <w:r>
        <w:t xml:space="preserve">    is_active BOOLEAN NOT NULL DEFAULT TRUE,</w:t>
      </w:r>
      <w:r>
        <w:br/>
      </w:r>
      <w:r>
        <w:t xml:space="preserve">    description TEXT</w:t>
      </w:r>
      <w:r>
        <w:br/>
      </w:r>
      <w:r>
        <w:t>);</w:t>
      </w:r>
      <w:r>
        <w:br/>
      </w:r>
      <w:r>
        <w:br/>
      </w:r>
      <w:r>
        <w:t>CREATE TABLE att_import_batches (</w:t>
      </w:r>
      <w:r>
        <w:br/>
      </w:r>
      <w:r>
        <w:t xml:space="preserve">    id BIGSERIAL PRIMARY KEY,</w:t>
      </w:r>
      <w:r>
        <w:br/>
      </w:r>
      <w:r>
        <w:t xml:space="preserve">    location_id BIGINT NOT NULL REFERENCES att_locations(id),</w:t>
      </w:r>
      <w:r>
        <w:br/>
      </w:r>
      <w:r>
        <w:t xml:space="preserve">    source_file VARCHAR(500) NOT NULL,</w:t>
      </w:r>
      <w:r>
        <w:br/>
      </w:r>
      <w:r>
        <w:t xml:space="preserve">    file_hash VARCHAR(128),</w:t>
      </w:r>
      <w:r>
        <w:br/>
      </w:r>
      <w:r>
        <w:t xml:space="preserve">    report_from DATE,</w:t>
      </w:r>
      <w:r>
        <w:br/>
      </w:r>
      <w:r>
        <w:t xml:space="preserve">    report_to DATE,</w:t>
      </w:r>
      <w:r>
        <w:br/>
      </w:r>
      <w:r>
        <w:t xml:space="preserve">    employee_count INTEGER DEFAULT 0,</w:t>
      </w:r>
      <w:r>
        <w:br/>
      </w:r>
      <w:r>
        <w:t xml:space="preserve">    records_processed INTEGER DEFAULT 0,</w:t>
      </w:r>
      <w:r>
        <w:br/>
      </w:r>
      <w:r>
        <w:t xml:space="preserve">    records_inserted INTEGER DEFAULT 0,</w:t>
      </w:r>
      <w:r>
        <w:br/>
      </w:r>
      <w:r>
        <w:t xml:space="preserve">    records_updated INTEGER DEFAULT 0,</w:t>
      </w:r>
      <w:r>
        <w:br/>
      </w:r>
      <w:r>
        <w:t xml:space="preserve">    records_failed INTEGER DEFAULT 0,</w:t>
      </w:r>
      <w:r>
        <w:br/>
      </w:r>
      <w:r>
        <w:t xml:space="preserve">    status VARCHAR(30) NOT NULL DEFAULT 'RUNNING',</w:t>
      </w:r>
      <w:r>
        <w:br/>
      </w:r>
      <w:r>
        <w:t xml:space="preserve">    error_message TEXT,</w:t>
      </w:r>
      <w:r>
        <w:br/>
      </w:r>
      <w:r>
        <w:t xml:space="preserve">    started_at TIMESTAMPTZ NOT NULL DEFAULT NOW(),</w:t>
      </w:r>
      <w:r>
        <w:br/>
      </w:r>
      <w:r>
        <w:t xml:space="preserve">    completed_at TIMESTAMPTZ</w:t>
      </w:r>
      <w:r>
        <w:br/>
      </w:r>
      <w:r>
        <w:t>);</w:t>
      </w:r>
      <w:r>
        <w:br/>
      </w:r>
      <w:r>
        <w:br/>
      </w:r>
      <w:r>
        <w:t>CREATE TABLE att_attendance (</w:t>
      </w:r>
      <w:r>
        <w:br/>
      </w:r>
      <w:r>
        <w:t xml:space="preserve">    id BIGSERIAL PRIMARY KEY,</w:t>
      </w:r>
      <w:r>
        <w:br/>
      </w:r>
      <w:r>
        <w:t xml:space="preserve">    employee_id BIGINT NOT NULL REFERENCES att_employees(id),</w:t>
      </w:r>
      <w:r>
        <w:br/>
      </w:r>
      <w:r>
        <w:t xml:space="preserve">    location_id BIGINT NOT NULL REFERENCES att_locations(id),</w:t>
      </w:r>
      <w:r>
        <w:br/>
      </w:r>
      <w:r>
        <w:t xml:space="preserve">    attendance_date DATE NOT NULL,</w:t>
      </w:r>
      <w:r>
        <w:br/>
      </w:r>
      <w:r>
        <w:t xml:space="preserve">    status VARCHAR(30),</w:t>
      </w:r>
      <w:r>
        <w:br/>
      </w:r>
      <w:r>
        <w:t xml:space="preserve">    in_time TIME,</w:t>
      </w:r>
      <w:r>
        <w:br/>
      </w:r>
      <w:r>
        <w:t xml:space="preserve">    out_time TIME,</w:t>
      </w:r>
      <w:r>
        <w:br/>
      </w:r>
      <w:r>
        <w:t xml:space="preserve">    total_minutes INTEGER,</w:t>
      </w:r>
      <w:r>
        <w:br/>
      </w:r>
      <w:r>
        <w:t xml:space="preserve">    total_duration INTERVAL,</w:t>
      </w:r>
      <w:r>
        <w:br/>
      </w:r>
      <w:r>
        <w:t xml:space="preserve">    source_file VARCHAR(500),</w:t>
      </w:r>
      <w:r>
        <w:br/>
      </w:r>
      <w:r>
        <w:t xml:space="preserve">    import_batch_id BIGINT REFERENCES att_import_batches(id),</w:t>
      </w:r>
      <w:r>
        <w:br/>
      </w:r>
      <w:r>
        <w:t xml:space="preserve">    imported_at TIMESTAMPTZ NOT NULL DEFAULT NOW(),</w:t>
      </w:r>
      <w:r>
        <w:br/>
      </w:r>
      <w:r>
        <w:t xml:space="preserve">    created_at TIMESTAMPTZ NOT NULL DEFAULT NOW(),</w:t>
      </w:r>
      <w:r>
        <w:br/>
      </w:r>
      <w:r>
        <w:t xml:space="preserve">    updated_at TIMESTAMPTZ NOT NULL DEFAULT NOW(),</w:t>
      </w:r>
      <w:r>
        <w:br/>
      </w:r>
      <w:r>
        <w:t xml:space="preserve">    CONSTRAINT uq_employee_attendance_date</w:t>
      </w:r>
      <w:r>
        <w:br/>
      </w:r>
      <w:r>
        <w:t xml:space="preserve">        UNIQUE(employee_id, attendance_date)</w:t>
      </w:r>
      <w:r>
        <w:br/>
      </w:r>
      <w:r>
        <w:t>);</w:t>
      </w:r>
      <w:r>
        <w:br/>
      </w:r>
      <w:r>
        <w:br/>
      </w:r>
      <w:r>
        <w:t>CREATE INDEX idx_attendance_location</w:t>
      </w:r>
      <w:r>
        <w:br/>
      </w:r>
      <w:r>
        <w:t xml:space="preserve">    ON att_attendance(location_id);</w:t>
      </w:r>
      <w:r>
        <w:br/>
      </w:r>
      <w:r>
        <w:br/>
      </w:r>
      <w:r>
        <w:t>CREATE INDEX idx_attendance_location_date</w:t>
      </w:r>
      <w:r>
        <w:br/>
      </w:r>
      <w:r>
        <w:t xml:space="preserve">    ON att_attendance(location_id, attendance_date);</w:t>
      </w:r>
      <w:r>
        <w:br/>
      </w:r>
      <w:r>
        <w:br/>
      </w:r>
      <w:r>
        <w:t>CREATE INDEX idx_attendance_employee</w:t>
      </w:r>
      <w:r>
        <w:br/>
      </w:r>
      <w:r>
        <w:t xml:space="preserve">    ON att_attendance(employee_id);</w:t>
      </w:r>
      <w:r>
        <w:br/>
      </w:r>
      <w:r>
        <w:br/>
      </w:r>
      <w:r>
        <w:t>CREATE INDEX idx_attendance_date</w:t>
      </w:r>
      <w:r>
        <w:br/>
      </w:r>
      <w:r>
        <w:t xml:space="preserve">    ON att_attendance(attendance_date);</w:t>
      </w:r>
    </w:p>
    <w:tbl>
      <w:tblPr>
        <w:tblStyle w:val="TableGrid"/>
        <w:tblW w:w="0" w:type="auto"/>
        <w:tblLook w:val="04A0" w:firstRow="1" w:lastRow="0" w:firstColumn="1" w:lastColumn="0" w:noHBand="0" w:noVBand="1"/>
      </w:tblPr>
      <w:tblGrid>
        <w:gridCol w:w="10224"/>
      </w:tblGrid>
      <w:tr w:rsidR="00CB1B90" w14:paraId="46A7E64B" w14:textId="77777777">
        <w:tc>
          <w:tcPr>
            <w:tcW w:w="10224" w:type="dxa"/>
            <w:shd w:val="clear" w:color="auto" w:fill="FFF2CC"/>
          </w:tcPr>
          <w:p w:rsidR="00CB1B90" w:rsidRDefault="00000000" w14:paraId="2B9678E0" w14:textId="77777777">
            <w:pPr>
              <w:rPr>
                <w:rFonts w:hint="eastAsia"/>
              </w:rPr>
            </w:pPr>
            <w:r>
              <w:rPr>
                <w:b/>
                <w:color w:val="17365D"/>
              </w:rPr>
              <w:t>Uniqueness decision</w:t>
            </w:r>
            <w:r>
              <w:rPr>
                <w:b/>
                <w:color w:val="17365D"/>
              </w:rPr>
              <w:br/>
            </w:r>
            <w:r>
              <w:rPr>
                <w:sz w:val="18"/>
              </w:rPr>
              <w:t>If DDO++ employee IDs are globally unique, UNIQUE(employee_id, attendance_date) is preferred. If biometric employee IDs are location-scoped, use UNIQUE(location_id, employee_id, attendance_date) or introduce a separate source identity mapping.</w:t>
            </w:r>
          </w:p>
        </w:tc>
      </w:tr>
    </w:tbl>
    <w:p w:rsidR="00CB1B90" w:rsidRDefault="00CB1B90" w14:paraId="323A9893" w14:textId="77777777">
      <w:pPr>
        <w:rPr>
          <w:rFonts w:hint="eastAsia"/>
        </w:rPr>
      </w:pPr>
    </w:p>
    <w:p w:rsidR="00CB1B90" w:rsidRDefault="00000000" w14:paraId="0CFC0444" w14:textId="77777777">
      <w:pPr>
        <w:pStyle w:val="Heading1"/>
      </w:pPr>
      <w:r>
        <w:t>7. Excel → PostgreSQL Transformation</w:t>
      </w:r>
    </w:p>
    <w:p w:rsidR="00CB1B90" w:rsidRDefault="00000000" w14:paraId="3B3C5568" w14:textId="77777777">
      <w:pPr>
        <w:rPr>
          <w:rFonts w:hint="eastAsia"/>
        </w:rPr>
      </w:pPr>
      <w:r>
        <w:t>The source report is wide-format. The importer transposes employee/day columns into normalized records.</w:t>
      </w:r>
    </w:p>
    <w:p w:rsidR="00CB1B90" w:rsidRDefault="00000000" w14:paraId="14A5532C" w14:textId="77777777">
      <w:pPr>
        <w:pStyle w:val="CodeText"/>
        <w:ind w:left="288"/>
        <w:rPr>
          <w:rFonts w:hint="eastAsia"/>
        </w:rPr>
      </w:pPr>
      <w:r>
        <w:t>SOURCE REPORT</w:t>
      </w:r>
      <w:r>
        <w:br/>
      </w:r>
      <w:r>
        <w:t>Employee 202447 / Jatin Kateja</w:t>
      </w:r>
      <w:r>
        <w:br/>
      </w:r>
      <w:r>
        <w:t>Status    P   WO  WO  P  P ...</w:t>
      </w:r>
      <w:r>
        <w:br/>
      </w:r>
      <w:r>
        <w:t>InTime    10:48       11:05 ...</w:t>
      </w:r>
      <w:r>
        <w:br/>
      </w:r>
      <w:r>
        <w:t>OutTime   14:23       19:07 ...</w:t>
      </w:r>
      <w:r>
        <w:br/>
      </w:r>
      <w:r>
        <w:t>Total     3:35        8:02 ...</w:t>
      </w:r>
      <w:r>
        <w:br/>
      </w:r>
      <w:r>
        <w:br/>
      </w:r>
      <w:r>
        <w:t xml:space="preserve">             ↓ TRANSFORM</w:t>
      </w:r>
      <w:r>
        <w:br/>
      </w:r>
      <w:r>
        <w:br/>
      </w:r>
      <w:r>
        <w:t>DATABASE</w:t>
      </w:r>
      <w:r>
        <w:br/>
      </w:r>
      <w:r>
        <w:t>employee_code | location | date       | status | in   | out   | minutes</w:t>
      </w:r>
      <w:r>
        <w:br/>
      </w:r>
      <w:r>
        <w:t>202447        | AGRA     | 2025-08-01 | P      | 10:48| 14:23 | 215</w:t>
      </w:r>
      <w:r>
        <w:br/>
      </w:r>
      <w:r>
        <w:t>202447        | AGRA     | 2025-08-02 | WO     | NULL | NULL  | 0</w:t>
      </w:r>
      <w:r>
        <w:br/>
      </w:r>
      <w:r>
        <w:t>202447        | AGRA     | 2025-08-03 | WO     | NULL | NULL  | 0</w:t>
      </w:r>
      <w:r>
        <w:br/>
      </w:r>
      <w:r>
        <w:t>202447        | AGRA     | 2025-08-04 | P      | 11:05| 19:07 | 482</w:t>
      </w:r>
    </w:p>
    <w:p w:rsidR="00CB1B90" w:rsidRDefault="00000000" w14:paraId="2574710A" w14:textId="77777777">
      <w:pPr>
        <w:pStyle w:val="ListBullet"/>
        <w:spacing w:after="40"/>
        <w:rPr>
          <w:rFonts w:hint="eastAsia"/>
        </w:rPr>
      </w:pPr>
      <w:r>
        <w:t>Read report period from the report header.</w:t>
      </w:r>
    </w:p>
    <w:p w:rsidR="00CB1B90" w:rsidRDefault="00000000" w14:paraId="7F214CFE" w14:textId="77777777">
      <w:pPr>
        <w:pStyle w:val="ListBullet"/>
        <w:spacing w:after="40"/>
        <w:rPr>
          <w:rFonts w:hint="eastAsia"/>
        </w:rPr>
      </w:pPr>
      <w:r>
        <w:t>Derive calendar dates from the Days row.</w:t>
      </w:r>
    </w:p>
    <w:p w:rsidR="00CB1B90" w:rsidRDefault="00000000" w14:paraId="3B93AD9A" w14:textId="77777777">
      <w:pPr>
        <w:pStyle w:val="ListBullet"/>
        <w:spacing w:after="40"/>
        <w:rPr>
          <w:rFonts w:hint="eastAsia"/>
        </w:rPr>
      </w:pPr>
      <w:r>
        <w:t>Detect Department rows and employee blocks.</w:t>
      </w:r>
    </w:p>
    <w:p w:rsidR="00CB1B90" w:rsidRDefault="00000000" w14:paraId="2B77B434" w14:textId="77777777">
      <w:pPr>
        <w:pStyle w:val="ListBullet"/>
        <w:spacing w:after="40"/>
        <w:rPr>
          <w:rFonts w:hint="eastAsia"/>
        </w:rPr>
      </w:pPr>
      <w:r>
        <w:t>Read Status, InTime, OutTime and Total rows for each employee.</w:t>
      </w:r>
    </w:p>
    <w:p w:rsidR="00CB1B90" w:rsidRDefault="00000000" w14:paraId="2A48FEC4" w14:textId="77777777">
      <w:pPr>
        <w:pStyle w:val="ListBullet"/>
        <w:spacing w:after="40"/>
        <w:rPr>
          <w:rFonts w:hint="eastAsia"/>
        </w:rPr>
      </w:pPr>
      <w:r>
        <w:t>Ignore visual spacer columns.</w:t>
      </w:r>
    </w:p>
    <w:p w:rsidR="00CB1B90" w:rsidRDefault="00000000" w14:paraId="4D6270CE" w14:textId="77777777">
      <w:pPr>
        <w:pStyle w:val="ListBullet"/>
        <w:spacing w:after="40"/>
        <w:rPr>
          <w:rFonts w:hint="eastAsia"/>
        </w:rPr>
      </w:pPr>
      <w:r>
        <w:t>Create one record per employee/date with a populated status.</w:t>
      </w:r>
    </w:p>
    <w:p w:rsidR="00CB1B90" w:rsidRDefault="00000000" w14:paraId="548E733D" w14:textId="77777777">
      <w:pPr>
        <w:pStyle w:val="ListBullet"/>
        <w:spacing w:after="40"/>
        <w:rPr>
          <w:rFonts w:hint="eastAsia"/>
        </w:rPr>
      </w:pPr>
      <w:r>
        <w:t>Use the local deployment's LOCATION_CODE for every record.</w:t>
      </w:r>
    </w:p>
    <w:p w:rsidR="00CB1B90" w:rsidRDefault="00000000" w14:paraId="77E7D448" w14:textId="77777777">
      <w:pPr>
        <w:pStyle w:val="ListBullet"/>
        <w:spacing w:after="40"/>
        <w:rPr>
          <w:rFonts w:hint="eastAsia"/>
        </w:rPr>
      </w:pPr>
      <w:r>
        <w:t>Keep NULL for missing punches.</w:t>
      </w:r>
    </w:p>
    <w:p w:rsidR="00CB1B90" w:rsidRDefault="00000000" w14:paraId="13C7C84B" w14:textId="77777777">
      <w:pPr>
        <w:pStyle w:val="ListBullet"/>
        <w:spacing w:after="40"/>
        <w:rPr>
          <w:rFonts w:hint="eastAsia"/>
        </w:rPr>
      </w:pPr>
      <w:r>
        <w:t>Convert Total to total_minutes.</w:t>
      </w:r>
    </w:p>
    <w:p w:rsidR="00CB1B90" w:rsidRDefault="00000000" w14:paraId="725B9BB7" w14:textId="77777777">
      <w:pPr>
        <w:pStyle w:val="ListBullet"/>
        <w:spacing w:after="40"/>
        <w:rPr>
          <w:rFonts w:hint="eastAsia"/>
        </w:rPr>
      </w:pPr>
      <w:r>
        <w:t>Preserve source status code exactly.</w:t>
      </w:r>
    </w:p>
    <w:p w:rsidR="00CB1B90" w:rsidRDefault="00000000" w14:paraId="3F71BDB5" w14:textId="77777777">
      <w:pPr>
        <w:pStyle w:val="ListBullet"/>
        <w:spacing w:after="40"/>
        <w:rPr>
          <w:rFonts w:hint="eastAsia"/>
        </w:rPr>
      </w:pPr>
      <w:r>
        <w:t>Store source filename and import batch ID.</w:t>
      </w:r>
    </w:p>
    <w:p w:rsidR="00CB1B90" w:rsidRDefault="00000000" w14:paraId="098796E8" w14:textId="77777777">
      <w:pPr>
        <w:pStyle w:val="Heading1"/>
      </w:pPr>
      <w:r>
        <w:t>8. Local Import Agent</w:t>
      </w:r>
    </w:p>
    <w:p w:rsidR="00CB1B90" w:rsidRDefault="00000000" w14:paraId="31B50711" w14:textId="77777777">
      <w:pPr>
        <w:rPr>
          <w:rFonts w:hint="eastAsia"/>
        </w:rPr>
      </w:pPr>
      <w:r>
        <w:t>Recommended implementation: Python on the local attendance/report server, scheduled using Windows Task Scheduler.</w:t>
      </w:r>
    </w:p>
    <w:p w:rsidR="00CB1B90" w:rsidRDefault="00000000" w14:paraId="08DCE747" w14:textId="77777777">
      <w:pPr>
        <w:pStyle w:val="Heading2"/>
      </w:pPr>
      <w:r>
        <w:t>8.1 Folder structure</w:t>
      </w:r>
    </w:p>
    <w:p w:rsidR="00CB1B90" w:rsidRDefault="00000000" w14:paraId="1DA148F1" w14:textId="77777777">
      <w:pPr>
        <w:pStyle w:val="CodeText"/>
        <w:ind w:left="288"/>
        <w:rPr>
          <w:rFonts w:hint="eastAsia"/>
        </w:rPr>
      </w:pPr>
      <w:r>
        <w:t>C:\DDO_Attendance\</w:t>
      </w:r>
      <w:r>
        <w:br/>
      </w:r>
      <w:r>
        <w:t>├── input\</w:t>
      </w:r>
      <w:r>
        <w:br/>
      </w:r>
      <w:r>
        <w:t>├── processed\</w:t>
      </w:r>
      <w:r>
        <w:br/>
      </w:r>
      <w:r>
        <w:t>├── failed\</w:t>
      </w:r>
      <w:r>
        <w:br/>
      </w:r>
      <w:r>
        <w:t>├── logs\</w:t>
      </w:r>
      <w:r>
        <w:br/>
      </w:r>
      <w:r>
        <w:t>└── scripts\</w:t>
      </w:r>
      <w:r>
        <w:br/>
      </w:r>
      <w:r>
        <w:t xml:space="preserve">    └── attendance_import.py</w:t>
      </w:r>
    </w:p>
    <w:p w:rsidR="00CB1B90" w:rsidRDefault="00000000" w14:paraId="4F77F73A" w14:textId="77777777">
      <w:pPr>
        <w:pStyle w:val="Heading2"/>
      </w:pPr>
      <w:r>
        <w:t>8.2 Location configuration</w:t>
      </w:r>
    </w:p>
    <w:p w:rsidR="00CB1B90" w:rsidRDefault="00000000" w14:paraId="48545652" w14:textId="77777777">
      <w:pPr>
        <w:pStyle w:val="CodeText"/>
        <w:ind w:left="288"/>
        <w:rPr>
          <w:rFonts w:hint="eastAsia"/>
        </w:rPr>
      </w:pPr>
      <w:r>
        <w:t>Agra server:</w:t>
      </w:r>
      <w:r>
        <w:br/>
      </w:r>
      <w:r>
        <w:t>LOCATION_CODE=AGRA</w:t>
      </w:r>
      <w:r>
        <w:br/>
      </w:r>
      <w:r>
        <w:br/>
      </w:r>
      <w:r>
        <w:t>Noida server:</w:t>
      </w:r>
      <w:r>
        <w:br/>
      </w:r>
      <w:r>
        <w:t>LOCATION_CODE=NOIDA</w:t>
      </w:r>
      <w:r>
        <w:br/>
      </w:r>
      <w:r>
        <w:br/>
      </w:r>
      <w:r>
        <w:t>Hyderabad server:</w:t>
      </w:r>
      <w:r>
        <w:br/>
      </w:r>
      <w:r>
        <w:t>LOCATION_CODE=HYD</w:t>
      </w:r>
      <w:r>
        <w:br/>
      </w:r>
      <w:r>
        <w:br/>
      </w:r>
      <w:r>
        <w:t>Same Python codebase at all three locations.</w:t>
      </w:r>
    </w:p>
    <w:p w:rsidR="00CB1B90" w:rsidRDefault="00000000" w14:paraId="668050FE" w14:textId="77777777">
      <w:pPr>
        <w:pStyle w:val="Heading2"/>
      </w:pPr>
      <w:r>
        <w:t>8.3 Import sequence</w:t>
      </w:r>
    </w:p>
    <w:p w:rsidR="00CB1B90" w:rsidRDefault="00000000" w14:paraId="63B00BDE" w14:textId="77777777">
      <w:pPr>
        <w:pStyle w:val="ListNumber"/>
        <w:spacing w:after="40"/>
        <w:rPr>
          <w:rFonts w:hint="eastAsia"/>
        </w:rPr>
      </w:pPr>
      <w:r>
        <w:t>Scheduler starts the importer.</w:t>
      </w:r>
    </w:p>
    <w:p w:rsidR="00CB1B90" w:rsidRDefault="00000000" w14:paraId="73C43D8E" w14:textId="77777777">
      <w:pPr>
        <w:pStyle w:val="ListNumber"/>
        <w:spacing w:after="40"/>
        <w:rPr>
          <w:rFonts w:hint="eastAsia"/>
        </w:rPr>
      </w:pPr>
      <w:r>
        <w:t>Scan the input directory for .xls/.xlsx reports.</w:t>
      </w:r>
    </w:p>
    <w:p w:rsidR="00CB1B90" w:rsidRDefault="00000000" w14:paraId="4A7A5EBB" w14:textId="77777777">
      <w:pPr>
        <w:pStyle w:val="ListNumber"/>
        <w:spacing w:after="40"/>
        <w:rPr>
          <w:rFonts w:hint="eastAsia"/>
        </w:rPr>
      </w:pPr>
      <w:r>
        <w:t>Validate LOCATION_CODE.</w:t>
      </w:r>
    </w:p>
    <w:p w:rsidR="00CB1B90" w:rsidRDefault="00000000" w14:paraId="5391065F" w14:textId="77777777">
      <w:pPr>
        <w:pStyle w:val="ListNumber"/>
        <w:spacing w:after="40"/>
        <w:rPr>
          <w:rFonts w:hint="eastAsia"/>
        </w:rPr>
      </w:pPr>
      <w:r>
        <w:t>Calculate file hash and check whether the file was already processed.</w:t>
      </w:r>
    </w:p>
    <w:p w:rsidR="00CB1B90" w:rsidRDefault="00000000" w14:paraId="7DAE4D90" w14:textId="77777777">
      <w:pPr>
        <w:pStyle w:val="ListNumber"/>
        <w:spacing w:after="40"/>
        <w:rPr>
          <w:rFonts w:hint="eastAsia"/>
        </w:rPr>
      </w:pPr>
      <w:r>
        <w:t>Create att_import_batches with RUNNING status and location_id.</w:t>
      </w:r>
    </w:p>
    <w:p w:rsidR="00CB1B90" w:rsidRDefault="00000000" w14:paraId="22E29276" w14:textId="77777777">
      <w:pPr>
        <w:pStyle w:val="ListNumber"/>
        <w:spacing w:after="40"/>
        <w:rPr>
          <w:rFonts w:hint="eastAsia"/>
        </w:rPr>
      </w:pPr>
      <w:r>
        <w:t>Parse report period, departments and employee blocks.</w:t>
      </w:r>
    </w:p>
    <w:p w:rsidR="00CB1B90" w:rsidRDefault="00000000" w14:paraId="69198A2A" w14:textId="77777777">
      <w:pPr>
        <w:pStyle w:val="ListNumber"/>
        <w:spacing w:after="40"/>
        <w:rPr>
          <w:rFonts w:hint="eastAsia"/>
        </w:rPr>
      </w:pPr>
      <w:r>
        <w:t>Resolve employee identity.</w:t>
      </w:r>
    </w:p>
    <w:p w:rsidR="00CB1B90" w:rsidRDefault="00000000" w14:paraId="13D64A2C" w14:textId="77777777">
      <w:pPr>
        <w:pStyle w:val="ListNumber"/>
        <w:spacing w:after="40"/>
        <w:rPr>
          <w:rFonts w:hint="eastAsia"/>
        </w:rPr>
      </w:pPr>
      <w:r>
        <w:t>Validate status/date/time values.</w:t>
      </w:r>
    </w:p>
    <w:p w:rsidR="00CB1B90" w:rsidRDefault="00000000" w14:paraId="1EE83674" w14:textId="77777777">
      <w:pPr>
        <w:pStyle w:val="ListNumber"/>
        <w:spacing w:after="40"/>
        <w:rPr>
          <w:rFonts w:hint="eastAsia"/>
        </w:rPr>
      </w:pPr>
      <w:r>
        <w:t>Transform wide report into employee/date records.</w:t>
      </w:r>
    </w:p>
    <w:p w:rsidR="00CB1B90" w:rsidRDefault="00000000" w14:paraId="4D7DCA05" w14:textId="77777777">
      <w:pPr>
        <w:pStyle w:val="ListNumber"/>
        <w:spacing w:after="40"/>
        <w:rPr>
          <w:rFonts w:hint="eastAsia"/>
        </w:rPr>
      </w:pPr>
      <w:r>
        <w:t>UPSERT attendance using the approved uniqueness key.</w:t>
      </w:r>
    </w:p>
    <w:p w:rsidR="00CB1B90" w:rsidRDefault="00000000" w14:paraId="6DBBFF66" w14:textId="77777777">
      <w:pPr>
        <w:pStyle w:val="ListNumber"/>
        <w:spacing w:after="40"/>
        <w:rPr>
          <w:rFonts w:hint="eastAsia"/>
        </w:rPr>
      </w:pPr>
      <w:r>
        <w:t>Update import counters.</w:t>
      </w:r>
    </w:p>
    <w:p w:rsidR="00CB1B90" w:rsidRDefault="00000000" w14:paraId="6041E73C" w14:textId="77777777">
      <w:pPr>
        <w:pStyle w:val="ListNumber"/>
        <w:spacing w:after="40"/>
        <w:rPr>
          <w:rFonts w:hint="eastAsia"/>
        </w:rPr>
      </w:pPr>
      <w:r>
        <w:t>Mark batch SUCCESS, PARTIAL or FAILED.</w:t>
      </w:r>
    </w:p>
    <w:p w:rsidR="00CB1B90" w:rsidRDefault="00000000" w14:paraId="5B50DA50" w14:textId="77777777">
      <w:pPr>
        <w:pStyle w:val="ListNumber"/>
        <w:spacing w:after="40"/>
        <w:rPr>
          <w:rFonts w:hint="eastAsia"/>
        </w:rPr>
      </w:pPr>
      <w:r>
        <w:t>Move source file to processed/failed.</w:t>
      </w:r>
    </w:p>
    <w:p w:rsidR="00CB1B90" w:rsidRDefault="00000000" w14:paraId="47D41005" w14:textId="77777777">
      <w:pPr>
        <w:pStyle w:val="ListNumber"/>
        <w:spacing w:after="40"/>
        <w:rPr>
          <w:rFonts w:hint="eastAsia"/>
        </w:rPr>
      </w:pPr>
      <w:r>
        <w:t>Write detailed logs.</w:t>
      </w:r>
    </w:p>
    <w:p w:rsidR="00CB1B90" w:rsidRDefault="00000000" w14:paraId="2D776B4E" w14:textId="77777777">
      <w:pPr>
        <w:pStyle w:val="Heading2"/>
      </w:pPr>
      <w:r>
        <w:t>8.4 Pseudocode</w:t>
      </w:r>
    </w:p>
    <w:p w:rsidR="00CB1B90" w:rsidRDefault="00000000" w14:paraId="595C60DB" w14:textId="77777777">
      <w:pPr>
        <w:pStyle w:val="CodeText"/>
        <w:ind w:left="288"/>
        <w:rPr>
          <w:rFonts w:hint="eastAsia"/>
        </w:rPr>
      </w:pPr>
      <w:r>
        <w:t>def process_file(file):</w:t>
      </w:r>
      <w:r>
        <w:br/>
      </w:r>
      <w:r>
        <w:t xml:space="preserve">    location = get_location_from_config()</w:t>
      </w:r>
      <w:r>
        <w:br/>
      </w:r>
      <w:r>
        <w:t xml:space="preserve">    validate_location(location)</w:t>
      </w:r>
      <w:r>
        <w:br/>
      </w:r>
      <w:r>
        <w:br/>
      </w:r>
      <w:r>
        <w:t xml:space="preserve">    batch = create_import_batch(file, location)</w:t>
      </w:r>
      <w:r>
        <w:br/>
      </w:r>
      <w:r>
        <w:br/>
      </w:r>
      <w:r>
        <w:t xml:space="preserve">    try:</w:t>
      </w:r>
      <w:r>
        <w:br/>
      </w:r>
      <w:r>
        <w:t xml:space="preserve">        report = read_excel(file)</w:t>
      </w:r>
      <w:r>
        <w:br/>
      </w:r>
      <w:r>
        <w:t xml:space="preserve">        period = extract_report_period(report)</w:t>
      </w:r>
      <w:r>
        <w:br/>
      </w:r>
      <w:r>
        <w:br/>
      </w:r>
      <w:r>
        <w:t xml:space="preserve">        for employee_block in extract_employee_blocks(report):</w:t>
      </w:r>
      <w:r>
        <w:br/>
      </w:r>
      <w:r>
        <w:t xml:space="preserve">            employee = resolve_employee(employee_block.code, location)</w:t>
      </w:r>
      <w:r>
        <w:br/>
      </w:r>
      <w:r>
        <w:br/>
      </w:r>
      <w:r>
        <w:t xml:space="preserve">            if not employee:</w:t>
      </w:r>
      <w:r>
        <w:br/>
      </w:r>
      <w:r>
        <w:t xml:space="preserve">                record_failure(batch, employee_block.code, "Unknown employee")</w:t>
      </w:r>
      <w:r>
        <w:br/>
      </w:r>
      <w:r>
        <w:t xml:space="preserve">                continue</w:t>
      </w:r>
      <w:r>
        <w:br/>
      </w:r>
      <w:r>
        <w:br/>
      </w:r>
      <w:r>
        <w:t xml:space="preserve">            for day in employee_block.days:</w:t>
      </w:r>
      <w:r>
        <w:br/>
      </w:r>
      <w:r>
        <w:t xml:space="preserve">                if not day.status:</w:t>
      </w:r>
      <w:r>
        <w:br/>
      </w:r>
      <w:r>
        <w:t xml:space="preserve">                    record_data_quality_issue(batch, employee.code, day.date)</w:t>
      </w:r>
      <w:r>
        <w:br/>
      </w:r>
      <w:r>
        <w:t xml:space="preserve">                    continue</w:t>
      </w:r>
      <w:r>
        <w:br/>
      </w:r>
      <w:r>
        <w:br/>
      </w:r>
      <w:r>
        <w:t xml:space="preserve">                attendance = transform(day, employee, location)</w:t>
      </w:r>
      <w:r>
        <w:br/>
      </w:r>
      <w:r>
        <w:t xml:space="preserve">                upsert_attendance(attendance, batch.id)</w:t>
      </w:r>
      <w:r>
        <w:br/>
      </w:r>
      <w:r>
        <w:br/>
      </w:r>
      <w:r>
        <w:t xml:space="preserve">        finalize_batch(batch, "SUCCESS")</w:t>
      </w:r>
      <w:r>
        <w:br/>
      </w:r>
      <w:r>
        <w:t xml:space="preserve">        move_to_processed(file)</w:t>
      </w:r>
      <w:r>
        <w:br/>
      </w:r>
      <w:r>
        <w:br/>
      </w:r>
      <w:r>
        <w:t xml:space="preserve">    except Exception as exc:</w:t>
      </w:r>
      <w:r>
        <w:br/>
      </w:r>
      <w:r>
        <w:t xml:space="preserve">        finalize_batch(batch, "FAILED", str(exc))</w:t>
      </w:r>
      <w:r>
        <w:br/>
      </w:r>
      <w:r>
        <w:t xml:space="preserve">        move_to_failed(file)</w:t>
      </w:r>
      <w:r>
        <w:br/>
      </w:r>
      <w:r>
        <w:t xml:space="preserve">        raise</w:t>
      </w:r>
    </w:p>
    <w:p w:rsidR="00CB1B90" w:rsidRDefault="00000000" w14:paraId="47FCA360" w14:textId="77777777">
      <w:pPr>
        <w:pStyle w:val="Heading1"/>
      </w:pPr>
      <w:r>
        <w:t>9. NocoBase / DDO++ Attendance Module</w:t>
      </w:r>
    </w:p>
    <w:p w:rsidR="00CB1B90" w:rsidRDefault="00000000" w14:paraId="42147058" w14:textId="77777777">
      <w:pPr>
        <w:rPr>
          <w:rFonts w:hint="eastAsia"/>
        </w:rPr>
      </w:pPr>
      <w:r>
        <w:t>Location must be a visible, filterable and reportable dimension throughout the module.</w:t>
      </w:r>
    </w:p>
    <w:p w:rsidR="00CB1B90" w:rsidRDefault="00000000" w14:paraId="2526AAF9" w14:textId="77777777">
      <w:pPr>
        <w:pStyle w:val="CodeText"/>
        <w:ind w:left="288"/>
        <w:rPr>
          <w:rFonts w:hint="eastAsia"/>
        </w:rPr>
      </w:pPr>
      <w:r>
        <w:t>Attendance</w:t>
      </w:r>
      <w:r>
        <w:br/>
      </w:r>
      <w:r>
        <w:t>├── Dashboard</w:t>
      </w:r>
      <w:r>
        <w:br/>
      </w:r>
      <w:r>
        <w:t>├── Daily Attendance</w:t>
      </w:r>
      <w:r>
        <w:br/>
      </w:r>
      <w:r>
        <w:t>├── Employee Attendance</w:t>
      </w:r>
      <w:r>
        <w:br/>
      </w:r>
      <w:r>
        <w:t>├── Monthly Attendance</w:t>
      </w:r>
      <w:r>
        <w:br/>
      </w:r>
      <w:r>
        <w:t>├── Missing Punches</w:t>
      </w:r>
      <w:r>
        <w:br/>
      </w:r>
      <w:r>
        <w:t>├── Attendance Exceptions</w:t>
      </w:r>
      <w:r>
        <w:br/>
      </w:r>
      <w:r>
        <w:t>├── Employees</w:t>
      </w:r>
      <w:r>
        <w:br/>
      </w:r>
      <w:r>
        <w:t>└── Import History</w:t>
      </w:r>
    </w:p>
    <w:p w:rsidR="00CB1B90" w:rsidRDefault="00000000" w14:paraId="5779E57A" w14:textId="77777777">
      <w:pPr>
        <w:pStyle w:val="Heading2"/>
      </w:pPr>
      <w:r>
        <w:t>9.1 Daily Attendance</w:t>
      </w:r>
    </w:p>
    <w:tbl>
      <w:tblPr>
        <w:tblStyle w:val="TableGrid"/>
        <w:tblW w:w="0" w:type="auto"/>
        <w:jc w:val="center"/>
        <w:tblLook w:val="04A0" w:firstRow="1" w:lastRow="0" w:firstColumn="1" w:lastColumn="0" w:noHBand="0" w:noVBand="1"/>
      </w:tblPr>
      <w:tblGrid>
        <w:gridCol w:w="5112"/>
        <w:gridCol w:w="5112"/>
      </w:tblGrid>
      <w:tr w:rsidR="00CB1B90" w14:paraId="72ADB6C8" w14:textId="77777777">
        <w:trPr>
          <w:jc w:val="center"/>
        </w:trPr>
        <w:tc>
          <w:tcPr>
            <w:tcW w:w="5112" w:type="dxa"/>
            <w:shd w:val="clear" w:color="auto" w:fill="17365D"/>
            <w:vAlign w:val="center"/>
          </w:tcPr>
          <w:p w:rsidR="00CB1B90" w:rsidRDefault="00000000" w14:paraId="7A655D0C" w14:textId="77777777">
            <w:pPr>
              <w:rPr>
                <w:rFonts w:hint="eastAsia"/>
              </w:rPr>
            </w:pPr>
            <w:r>
              <w:rPr>
                <w:b/>
                <w:color w:val="FFFFFF"/>
                <w:sz w:val="16"/>
              </w:rPr>
              <w:t>Field</w:t>
            </w:r>
          </w:p>
        </w:tc>
        <w:tc>
          <w:tcPr>
            <w:tcW w:w="5112" w:type="dxa"/>
            <w:shd w:val="clear" w:color="auto" w:fill="17365D"/>
            <w:vAlign w:val="center"/>
          </w:tcPr>
          <w:p w:rsidR="00CB1B90" w:rsidRDefault="00000000" w14:paraId="1DAF8C7F" w14:textId="77777777">
            <w:pPr>
              <w:rPr>
                <w:rFonts w:hint="eastAsia"/>
              </w:rPr>
            </w:pPr>
            <w:r>
              <w:rPr>
                <w:b/>
                <w:color w:val="FFFFFF"/>
                <w:sz w:val="16"/>
              </w:rPr>
              <w:t>Requirement</w:t>
            </w:r>
          </w:p>
        </w:tc>
      </w:tr>
      <w:tr w:rsidR="00CB1B90" w14:paraId="6072EDC2" w14:textId="77777777">
        <w:trPr>
          <w:jc w:val="center"/>
        </w:trPr>
        <w:tc>
          <w:tcPr>
            <w:tcW w:w="5112" w:type="dxa"/>
            <w:vAlign w:val="center"/>
          </w:tcPr>
          <w:p w:rsidR="00CB1B90" w:rsidRDefault="00000000" w14:paraId="0D49FDE9" w14:textId="77777777">
            <w:pPr>
              <w:rPr>
                <w:rFonts w:hint="eastAsia"/>
              </w:rPr>
            </w:pPr>
            <w:r>
              <w:rPr>
                <w:color w:val="222222"/>
                <w:sz w:val="16"/>
              </w:rPr>
              <w:t>Location</w:t>
            </w:r>
          </w:p>
        </w:tc>
        <w:tc>
          <w:tcPr>
            <w:tcW w:w="5112" w:type="dxa"/>
            <w:vAlign w:val="center"/>
          </w:tcPr>
          <w:p w:rsidR="00CB1B90" w:rsidRDefault="00000000" w14:paraId="6A9E92CF" w14:textId="77777777">
            <w:pPr>
              <w:rPr>
                <w:rFonts w:hint="eastAsia"/>
              </w:rPr>
            </w:pPr>
            <w:r>
              <w:rPr>
                <w:color w:val="222222"/>
                <w:sz w:val="16"/>
              </w:rPr>
              <w:t>Agra / Noida / Hyderabad; filterable</w:t>
            </w:r>
          </w:p>
        </w:tc>
      </w:tr>
      <w:tr w:rsidR="00CB1B90" w14:paraId="59815592" w14:textId="77777777">
        <w:trPr>
          <w:jc w:val="center"/>
        </w:trPr>
        <w:tc>
          <w:tcPr>
            <w:tcW w:w="5112" w:type="dxa"/>
            <w:shd w:val="clear" w:color="auto" w:fill="F8FAFC"/>
            <w:vAlign w:val="center"/>
          </w:tcPr>
          <w:p w:rsidR="00CB1B90" w:rsidRDefault="00000000" w14:paraId="34180E28" w14:textId="77777777">
            <w:pPr>
              <w:rPr>
                <w:rFonts w:hint="eastAsia"/>
              </w:rPr>
            </w:pPr>
            <w:r>
              <w:rPr>
                <w:color w:val="222222"/>
                <w:sz w:val="16"/>
              </w:rPr>
              <w:t>Attendance Date</w:t>
            </w:r>
          </w:p>
        </w:tc>
        <w:tc>
          <w:tcPr>
            <w:tcW w:w="5112" w:type="dxa"/>
            <w:shd w:val="clear" w:color="auto" w:fill="F8FAFC"/>
            <w:vAlign w:val="center"/>
          </w:tcPr>
          <w:p w:rsidR="00CB1B90" w:rsidRDefault="00000000" w14:paraId="19E3F6D7" w14:textId="77777777">
            <w:pPr>
              <w:rPr>
                <w:rFonts w:hint="eastAsia"/>
              </w:rPr>
            </w:pPr>
            <w:r>
              <w:rPr>
                <w:color w:val="222222"/>
                <w:sz w:val="16"/>
              </w:rPr>
              <w:t>Date/date-range filter</w:t>
            </w:r>
          </w:p>
        </w:tc>
      </w:tr>
      <w:tr w:rsidR="00CB1B90" w14:paraId="48B133F4" w14:textId="77777777">
        <w:trPr>
          <w:jc w:val="center"/>
        </w:trPr>
        <w:tc>
          <w:tcPr>
            <w:tcW w:w="5112" w:type="dxa"/>
            <w:vAlign w:val="center"/>
          </w:tcPr>
          <w:p w:rsidR="00CB1B90" w:rsidRDefault="00000000" w14:paraId="51BC961C" w14:textId="77777777">
            <w:pPr>
              <w:rPr>
                <w:rFonts w:hint="eastAsia"/>
              </w:rPr>
            </w:pPr>
            <w:r>
              <w:rPr>
                <w:color w:val="222222"/>
                <w:sz w:val="16"/>
              </w:rPr>
              <w:t>Employee</w:t>
            </w:r>
          </w:p>
        </w:tc>
        <w:tc>
          <w:tcPr>
            <w:tcW w:w="5112" w:type="dxa"/>
            <w:vAlign w:val="center"/>
          </w:tcPr>
          <w:p w:rsidR="00CB1B90" w:rsidRDefault="00000000" w14:paraId="4AD7825E" w14:textId="77777777">
            <w:pPr>
              <w:rPr>
                <w:rFonts w:hint="eastAsia"/>
              </w:rPr>
            </w:pPr>
            <w:r>
              <w:rPr>
                <w:color w:val="222222"/>
                <w:sz w:val="16"/>
              </w:rPr>
              <w:t>Name + code</w:t>
            </w:r>
          </w:p>
        </w:tc>
      </w:tr>
      <w:tr w:rsidR="00CB1B90" w14:paraId="589D6082" w14:textId="77777777">
        <w:trPr>
          <w:jc w:val="center"/>
        </w:trPr>
        <w:tc>
          <w:tcPr>
            <w:tcW w:w="5112" w:type="dxa"/>
            <w:shd w:val="clear" w:color="auto" w:fill="F8FAFC"/>
            <w:vAlign w:val="center"/>
          </w:tcPr>
          <w:p w:rsidR="00CB1B90" w:rsidRDefault="00000000" w14:paraId="5122EF62" w14:textId="77777777">
            <w:pPr>
              <w:rPr>
                <w:rFonts w:hint="eastAsia"/>
              </w:rPr>
            </w:pPr>
            <w:r>
              <w:rPr>
                <w:color w:val="222222"/>
                <w:sz w:val="16"/>
              </w:rPr>
              <w:t>Department</w:t>
            </w:r>
          </w:p>
        </w:tc>
        <w:tc>
          <w:tcPr>
            <w:tcW w:w="5112" w:type="dxa"/>
            <w:shd w:val="clear" w:color="auto" w:fill="F8FAFC"/>
            <w:vAlign w:val="center"/>
          </w:tcPr>
          <w:p w:rsidR="00CB1B90" w:rsidRDefault="00000000" w14:paraId="444650FA" w14:textId="77777777">
            <w:pPr>
              <w:rPr>
                <w:rFonts w:hint="eastAsia"/>
              </w:rPr>
            </w:pPr>
            <w:r>
              <w:rPr>
                <w:color w:val="222222"/>
                <w:sz w:val="16"/>
              </w:rPr>
              <w:t>Filterable</w:t>
            </w:r>
          </w:p>
        </w:tc>
      </w:tr>
      <w:tr w:rsidR="00CB1B90" w14:paraId="15768680" w14:textId="77777777">
        <w:trPr>
          <w:jc w:val="center"/>
        </w:trPr>
        <w:tc>
          <w:tcPr>
            <w:tcW w:w="5112" w:type="dxa"/>
            <w:vAlign w:val="center"/>
          </w:tcPr>
          <w:p w:rsidR="00CB1B90" w:rsidRDefault="00000000" w14:paraId="288C4554" w14:textId="77777777">
            <w:pPr>
              <w:rPr>
                <w:rFonts w:hint="eastAsia"/>
              </w:rPr>
            </w:pPr>
            <w:r>
              <w:rPr>
                <w:color w:val="222222"/>
                <w:sz w:val="16"/>
              </w:rPr>
              <w:t>Status</w:t>
            </w:r>
          </w:p>
        </w:tc>
        <w:tc>
          <w:tcPr>
            <w:tcW w:w="5112" w:type="dxa"/>
            <w:vAlign w:val="center"/>
          </w:tcPr>
          <w:p w:rsidR="00CB1B90" w:rsidRDefault="00000000" w14:paraId="284C62C9" w14:textId="77777777">
            <w:pPr>
              <w:rPr>
                <w:rFonts w:hint="eastAsia"/>
              </w:rPr>
            </w:pPr>
            <w:r>
              <w:rPr>
                <w:color w:val="222222"/>
                <w:sz w:val="16"/>
              </w:rPr>
              <w:t>Display label/source code</w:t>
            </w:r>
          </w:p>
        </w:tc>
      </w:tr>
      <w:tr w:rsidR="00CB1B90" w14:paraId="1F5E4871" w14:textId="77777777">
        <w:trPr>
          <w:jc w:val="center"/>
        </w:trPr>
        <w:tc>
          <w:tcPr>
            <w:tcW w:w="5112" w:type="dxa"/>
            <w:shd w:val="clear" w:color="auto" w:fill="F8FAFC"/>
            <w:vAlign w:val="center"/>
          </w:tcPr>
          <w:p w:rsidR="00CB1B90" w:rsidRDefault="00000000" w14:paraId="7F1288EE" w14:textId="77777777">
            <w:pPr>
              <w:rPr>
                <w:rFonts w:hint="eastAsia"/>
              </w:rPr>
            </w:pPr>
            <w:r>
              <w:rPr>
                <w:color w:val="222222"/>
                <w:sz w:val="16"/>
              </w:rPr>
              <w:t>In Time</w:t>
            </w:r>
          </w:p>
        </w:tc>
        <w:tc>
          <w:tcPr>
            <w:tcW w:w="5112" w:type="dxa"/>
            <w:shd w:val="clear" w:color="auto" w:fill="F8FAFC"/>
            <w:vAlign w:val="center"/>
          </w:tcPr>
          <w:p w:rsidR="00CB1B90" w:rsidRDefault="00000000" w14:paraId="051C07A7" w14:textId="77777777">
            <w:pPr>
              <w:rPr>
                <w:rFonts w:hint="eastAsia"/>
              </w:rPr>
            </w:pPr>
            <w:r>
              <w:rPr>
                <w:color w:val="222222"/>
                <w:sz w:val="16"/>
              </w:rPr>
              <w:t>HH:MM</w:t>
            </w:r>
          </w:p>
        </w:tc>
      </w:tr>
      <w:tr w:rsidR="00CB1B90" w14:paraId="63A64651" w14:textId="77777777">
        <w:trPr>
          <w:jc w:val="center"/>
        </w:trPr>
        <w:tc>
          <w:tcPr>
            <w:tcW w:w="5112" w:type="dxa"/>
            <w:vAlign w:val="center"/>
          </w:tcPr>
          <w:p w:rsidR="00CB1B90" w:rsidRDefault="00000000" w14:paraId="7F0DE86B" w14:textId="77777777">
            <w:pPr>
              <w:rPr>
                <w:rFonts w:hint="eastAsia"/>
              </w:rPr>
            </w:pPr>
            <w:r>
              <w:rPr>
                <w:color w:val="222222"/>
                <w:sz w:val="16"/>
              </w:rPr>
              <w:t>Out Time</w:t>
            </w:r>
          </w:p>
        </w:tc>
        <w:tc>
          <w:tcPr>
            <w:tcW w:w="5112" w:type="dxa"/>
            <w:vAlign w:val="center"/>
          </w:tcPr>
          <w:p w:rsidR="00CB1B90" w:rsidRDefault="00000000" w14:paraId="539A5B1D" w14:textId="77777777">
            <w:pPr>
              <w:rPr>
                <w:rFonts w:hint="eastAsia"/>
              </w:rPr>
            </w:pPr>
            <w:r>
              <w:rPr>
                <w:color w:val="222222"/>
                <w:sz w:val="16"/>
              </w:rPr>
              <w:t>HH:MM</w:t>
            </w:r>
          </w:p>
        </w:tc>
      </w:tr>
      <w:tr w:rsidR="00CB1B90" w14:paraId="674C2FEE" w14:textId="77777777">
        <w:trPr>
          <w:jc w:val="center"/>
        </w:trPr>
        <w:tc>
          <w:tcPr>
            <w:tcW w:w="5112" w:type="dxa"/>
            <w:shd w:val="clear" w:color="auto" w:fill="F8FAFC"/>
            <w:vAlign w:val="center"/>
          </w:tcPr>
          <w:p w:rsidR="00CB1B90" w:rsidRDefault="00000000" w14:paraId="7CE48902" w14:textId="77777777">
            <w:pPr>
              <w:rPr>
                <w:rFonts w:hint="eastAsia"/>
              </w:rPr>
            </w:pPr>
            <w:r>
              <w:rPr>
                <w:color w:val="222222"/>
                <w:sz w:val="16"/>
              </w:rPr>
              <w:t>Working Hours</w:t>
            </w:r>
          </w:p>
        </w:tc>
        <w:tc>
          <w:tcPr>
            <w:tcW w:w="5112" w:type="dxa"/>
            <w:shd w:val="clear" w:color="auto" w:fill="F8FAFC"/>
            <w:vAlign w:val="center"/>
          </w:tcPr>
          <w:p w:rsidR="00CB1B90" w:rsidRDefault="00000000" w14:paraId="66690E08" w14:textId="77777777">
            <w:pPr>
              <w:rPr>
                <w:rFonts w:hint="eastAsia"/>
              </w:rPr>
            </w:pPr>
            <w:r>
              <w:rPr>
                <w:color w:val="222222"/>
                <w:sz w:val="16"/>
              </w:rPr>
              <w:t>HH:MM</w:t>
            </w:r>
          </w:p>
        </w:tc>
      </w:tr>
      <w:tr w:rsidR="00CB1B90" w14:paraId="31B34518" w14:textId="77777777">
        <w:trPr>
          <w:jc w:val="center"/>
        </w:trPr>
        <w:tc>
          <w:tcPr>
            <w:tcW w:w="5112" w:type="dxa"/>
            <w:vAlign w:val="center"/>
          </w:tcPr>
          <w:p w:rsidR="00CB1B90" w:rsidRDefault="00000000" w14:paraId="70D7B44B" w14:textId="77777777">
            <w:pPr>
              <w:rPr>
                <w:rFonts w:hint="eastAsia"/>
              </w:rPr>
            </w:pPr>
            <w:r>
              <w:rPr>
                <w:color w:val="222222"/>
                <w:sz w:val="16"/>
              </w:rPr>
              <w:t>Source File</w:t>
            </w:r>
          </w:p>
        </w:tc>
        <w:tc>
          <w:tcPr>
            <w:tcW w:w="5112" w:type="dxa"/>
            <w:vAlign w:val="center"/>
          </w:tcPr>
          <w:p w:rsidR="00CB1B90" w:rsidRDefault="00000000" w14:paraId="1E2CA499" w14:textId="77777777">
            <w:pPr>
              <w:rPr>
                <w:rFonts w:hint="eastAsia"/>
              </w:rPr>
            </w:pPr>
            <w:r>
              <w:rPr>
                <w:color w:val="222222"/>
                <w:sz w:val="16"/>
              </w:rPr>
              <w:t>Traceability</w:t>
            </w:r>
          </w:p>
        </w:tc>
      </w:tr>
      <w:tr w:rsidR="00CB1B90" w14:paraId="0149084A" w14:textId="77777777">
        <w:trPr>
          <w:jc w:val="center"/>
        </w:trPr>
        <w:tc>
          <w:tcPr>
            <w:tcW w:w="5112" w:type="dxa"/>
            <w:shd w:val="clear" w:color="auto" w:fill="F8FAFC"/>
            <w:vAlign w:val="center"/>
          </w:tcPr>
          <w:p w:rsidR="00CB1B90" w:rsidRDefault="00000000" w14:paraId="456E7672" w14:textId="77777777">
            <w:pPr>
              <w:rPr>
                <w:rFonts w:hint="eastAsia"/>
              </w:rPr>
            </w:pPr>
            <w:r>
              <w:rPr>
                <w:color w:val="222222"/>
                <w:sz w:val="16"/>
              </w:rPr>
              <w:t>Imported At</w:t>
            </w:r>
          </w:p>
        </w:tc>
        <w:tc>
          <w:tcPr>
            <w:tcW w:w="5112" w:type="dxa"/>
            <w:shd w:val="clear" w:color="auto" w:fill="F8FAFC"/>
            <w:vAlign w:val="center"/>
          </w:tcPr>
          <w:p w:rsidR="00CB1B90" w:rsidRDefault="00000000" w14:paraId="39C2CD41" w14:textId="77777777">
            <w:pPr>
              <w:rPr>
                <w:rFonts w:hint="eastAsia"/>
              </w:rPr>
            </w:pPr>
            <w:r>
              <w:rPr>
                <w:color w:val="222222"/>
                <w:sz w:val="16"/>
              </w:rPr>
              <w:t>Timestamp</w:t>
            </w:r>
          </w:p>
        </w:tc>
      </w:tr>
    </w:tbl>
    <w:p w:rsidR="00CB1B90" w:rsidRDefault="00CB1B90" w14:paraId="69CFB1E8" w14:textId="77777777">
      <w:pPr>
        <w:rPr>
          <w:rFonts w:hint="eastAsia"/>
        </w:rPr>
      </w:pPr>
    </w:p>
    <w:p w:rsidR="00CB1B90" w:rsidRDefault="00000000" w14:paraId="5FE905DF" w14:textId="77777777">
      <w:pPr>
        <w:pStyle w:val="Heading2"/>
      </w:pPr>
      <w:r>
        <w:t>9.2 Location filter</w:t>
      </w:r>
    </w:p>
    <w:p w:rsidR="00CB1B90" w:rsidRDefault="00000000" w14:paraId="0993133B" w14:textId="77777777">
      <w:pPr>
        <w:pStyle w:val="CodeText"/>
        <w:ind w:left="288"/>
        <w:rPr>
          <w:rFonts w:hint="eastAsia"/>
        </w:rPr>
      </w:pPr>
      <w:r>
        <w:t>Location:</w:t>
      </w:r>
      <w:r>
        <w:br/>
      </w:r>
      <w:r>
        <w:t>[ All Locations ▼ ]</w:t>
      </w:r>
      <w:r>
        <w:br/>
      </w:r>
      <w:r>
        <w:br/>
      </w:r>
      <w:r>
        <w:t>All Locations</w:t>
      </w:r>
      <w:r>
        <w:br/>
      </w:r>
      <w:r>
        <w:t>Agra</w:t>
      </w:r>
      <w:r>
        <w:br/>
      </w:r>
      <w:r>
        <w:t>Noida</w:t>
      </w:r>
      <w:r>
        <w:br/>
      </w:r>
      <w:r>
        <w:t>Hyderabad</w:t>
      </w:r>
    </w:p>
    <w:p w:rsidR="00CB1B90" w:rsidRDefault="00000000" w14:paraId="6A558264" w14:textId="77777777">
      <w:pPr>
        <w:rPr>
          <w:rFonts w:hint="eastAsia"/>
        </w:rPr>
      </w:pPr>
      <w:r>
        <w:t>Authorized users should be able to select All Locations for consolidated reporting. If required, location-specific permissions can restrict users to their assigned office.</w:t>
      </w:r>
    </w:p>
    <w:p w:rsidR="00CB1B90" w:rsidRDefault="00000000" w14:paraId="6D782CDD" w14:textId="77777777">
      <w:pPr>
        <w:pStyle w:val="Heading2"/>
      </w:pPr>
      <w:r>
        <w:t>9.3 Dashboard</w:t>
      </w:r>
    </w:p>
    <w:tbl>
      <w:tblPr>
        <w:tblStyle w:val="TableGrid"/>
        <w:tblW w:w="0" w:type="auto"/>
        <w:jc w:val="center"/>
        <w:tblLook w:val="04A0" w:firstRow="1" w:lastRow="0" w:firstColumn="1" w:lastColumn="0" w:noHBand="0" w:noVBand="1"/>
      </w:tblPr>
      <w:tblGrid>
        <w:gridCol w:w="5112"/>
        <w:gridCol w:w="5112"/>
      </w:tblGrid>
      <w:tr w:rsidR="00CB1B90" w14:paraId="0CC701F9" w14:textId="77777777">
        <w:trPr>
          <w:jc w:val="center"/>
        </w:trPr>
        <w:tc>
          <w:tcPr>
            <w:tcW w:w="5112" w:type="dxa"/>
            <w:shd w:val="clear" w:color="auto" w:fill="17365D"/>
            <w:vAlign w:val="center"/>
          </w:tcPr>
          <w:p w:rsidR="00CB1B90" w:rsidRDefault="00000000" w14:paraId="365E01C3" w14:textId="77777777">
            <w:pPr>
              <w:rPr>
                <w:rFonts w:hint="eastAsia"/>
              </w:rPr>
            </w:pPr>
            <w:r>
              <w:rPr>
                <w:b/>
                <w:color w:val="FFFFFF"/>
                <w:sz w:val="16"/>
              </w:rPr>
              <w:t>Dashboard component</w:t>
            </w:r>
          </w:p>
        </w:tc>
        <w:tc>
          <w:tcPr>
            <w:tcW w:w="5112" w:type="dxa"/>
            <w:shd w:val="clear" w:color="auto" w:fill="17365D"/>
            <w:vAlign w:val="center"/>
          </w:tcPr>
          <w:p w:rsidR="00CB1B90" w:rsidRDefault="00000000" w14:paraId="4F7669D5" w14:textId="77777777">
            <w:pPr>
              <w:rPr>
                <w:rFonts w:hint="eastAsia"/>
              </w:rPr>
            </w:pPr>
            <w:r>
              <w:rPr>
                <w:b/>
                <w:color w:val="FFFFFF"/>
                <w:sz w:val="16"/>
              </w:rPr>
              <w:t>Expected</w:t>
            </w:r>
          </w:p>
        </w:tc>
      </w:tr>
      <w:tr w:rsidR="00CB1B90" w14:paraId="3EB2DEF9" w14:textId="77777777">
        <w:trPr>
          <w:jc w:val="center"/>
        </w:trPr>
        <w:tc>
          <w:tcPr>
            <w:tcW w:w="5112" w:type="dxa"/>
            <w:vAlign w:val="center"/>
          </w:tcPr>
          <w:p w:rsidR="00CB1B90" w:rsidRDefault="00000000" w14:paraId="49A36F05" w14:textId="77777777">
            <w:pPr>
              <w:rPr>
                <w:rFonts w:hint="eastAsia"/>
              </w:rPr>
            </w:pPr>
            <w:r>
              <w:rPr>
                <w:color w:val="222222"/>
                <w:sz w:val="16"/>
              </w:rPr>
              <w:t>Total employees</w:t>
            </w:r>
          </w:p>
        </w:tc>
        <w:tc>
          <w:tcPr>
            <w:tcW w:w="5112" w:type="dxa"/>
            <w:vAlign w:val="center"/>
          </w:tcPr>
          <w:p w:rsidR="00CB1B90" w:rsidRDefault="00000000" w14:paraId="1DE6EA2F" w14:textId="77777777">
            <w:pPr>
              <w:rPr>
                <w:rFonts w:hint="eastAsia"/>
              </w:rPr>
            </w:pPr>
            <w:r>
              <w:rPr>
                <w:color w:val="222222"/>
                <w:sz w:val="16"/>
              </w:rPr>
              <w:t>By location + consolidated</w:t>
            </w:r>
          </w:p>
        </w:tc>
      </w:tr>
      <w:tr w:rsidR="00CB1B90" w14:paraId="415758C1" w14:textId="77777777">
        <w:trPr>
          <w:jc w:val="center"/>
        </w:trPr>
        <w:tc>
          <w:tcPr>
            <w:tcW w:w="5112" w:type="dxa"/>
            <w:shd w:val="clear" w:color="auto" w:fill="F8FAFC"/>
            <w:vAlign w:val="center"/>
          </w:tcPr>
          <w:p w:rsidR="00CB1B90" w:rsidRDefault="00000000" w14:paraId="6F20BE63" w14:textId="77777777">
            <w:pPr>
              <w:rPr>
                <w:rFonts w:hint="eastAsia"/>
              </w:rPr>
            </w:pPr>
            <w:r>
              <w:rPr>
                <w:color w:val="222222"/>
                <w:sz w:val="16"/>
              </w:rPr>
              <w:t>Present</w:t>
            </w:r>
          </w:p>
        </w:tc>
        <w:tc>
          <w:tcPr>
            <w:tcW w:w="5112" w:type="dxa"/>
            <w:shd w:val="clear" w:color="auto" w:fill="F8FAFC"/>
            <w:vAlign w:val="center"/>
          </w:tcPr>
          <w:p w:rsidR="00CB1B90" w:rsidRDefault="00000000" w14:paraId="5634C430" w14:textId="77777777">
            <w:pPr>
              <w:rPr>
                <w:rFonts w:hint="eastAsia"/>
              </w:rPr>
            </w:pPr>
            <w:r>
              <w:rPr>
                <w:color w:val="222222"/>
                <w:sz w:val="16"/>
              </w:rPr>
              <w:t>By location + consolidated</w:t>
            </w:r>
          </w:p>
        </w:tc>
      </w:tr>
      <w:tr w:rsidR="00CB1B90" w14:paraId="233074EE" w14:textId="77777777">
        <w:trPr>
          <w:jc w:val="center"/>
        </w:trPr>
        <w:tc>
          <w:tcPr>
            <w:tcW w:w="5112" w:type="dxa"/>
            <w:vAlign w:val="center"/>
          </w:tcPr>
          <w:p w:rsidR="00CB1B90" w:rsidRDefault="00000000" w14:paraId="4EF4AC7E" w14:textId="77777777">
            <w:pPr>
              <w:rPr>
                <w:rFonts w:hint="eastAsia"/>
              </w:rPr>
            </w:pPr>
            <w:r>
              <w:rPr>
                <w:color w:val="222222"/>
                <w:sz w:val="16"/>
              </w:rPr>
              <w:t>Absent</w:t>
            </w:r>
          </w:p>
        </w:tc>
        <w:tc>
          <w:tcPr>
            <w:tcW w:w="5112" w:type="dxa"/>
            <w:vAlign w:val="center"/>
          </w:tcPr>
          <w:p w:rsidR="00CB1B90" w:rsidRDefault="00000000" w14:paraId="1B8A4973" w14:textId="77777777">
            <w:pPr>
              <w:rPr>
                <w:rFonts w:hint="eastAsia"/>
              </w:rPr>
            </w:pPr>
            <w:r>
              <w:rPr>
                <w:color w:val="222222"/>
                <w:sz w:val="16"/>
              </w:rPr>
              <w:t>By location + consolidated</w:t>
            </w:r>
          </w:p>
        </w:tc>
      </w:tr>
      <w:tr w:rsidR="00CB1B90" w14:paraId="5C341AB1" w14:textId="77777777">
        <w:trPr>
          <w:jc w:val="center"/>
        </w:trPr>
        <w:tc>
          <w:tcPr>
            <w:tcW w:w="5112" w:type="dxa"/>
            <w:shd w:val="clear" w:color="auto" w:fill="F8FAFC"/>
            <w:vAlign w:val="center"/>
          </w:tcPr>
          <w:p w:rsidR="00CB1B90" w:rsidRDefault="00000000" w14:paraId="15029220" w14:textId="77777777">
            <w:pPr>
              <w:rPr>
                <w:rFonts w:hint="eastAsia"/>
              </w:rPr>
            </w:pPr>
            <w:r>
              <w:rPr>
                <w:color w:val="222222"/>
                <w:sz w:val="16"/>
              </w:rPr>
              <w:t>Leave</w:t>
            </w:r>
          </w:p>
        </w:tc>
        <w:tc>
          <w:tcPr>
            <w:tcW w:w="5112" w:type="dxa"/>
            <w:shd w:val="clear" w:color="auto" w:fill="F8FAFC"/>
            <w:vAlign w:val="center"/>
          </w:tcPr>
          <w:p w:rsidR="00CB1B90" w:rsidRDefault="00000000" w14:paraId="1EAC89ED" w14:textId="77777777">
            <w:pPr>
              <w:rPr>
                <w:rFonts w:hint="eastAsia"/>
              </w:rPr>
            </w:pPr>
            <w:r>
              <w:rPr>
                <w:color w:val="222222"/>
                <w:sz w:val="16"/>
              </w:rPr>
              <w:t>By location + consolidated</w:t>
            </w:r>
          </w:p>
        </w:tc>
      </w:tr>
      <w:tr w:rsidR="00CB1B90" w14:paraId="7F82F3FB" w14:textId="77777777">
        <w:trPr>
          <w:jc w:val="center"/>
        </w:trPr>
        <w:tc>
          <w:tcPr>
            <w:tcW w:w="5112" w:type="dxa"/>
            <w:vAlign w:val="center"/>
          </w:tcPr>
          <w:p w:rsidR="00CB1B90" w:rsidRDefault="00000000" w14:paraId="55F0F116" w14:textId="77777777">
            <w:pPr>
              <w:rPr>
                <w:rFonts w:hint="eastAsia"/>
              </w:rPr>
            </w:pPr>
            <w:r>
              <w:rPr>
                <w:color w:val="222222"/>
                <w:sz w:val="16"/>
              </w:rPr>
              <w:t>Week Off</w:t>
            </w:r>
          </w:p>
        </w:tc>
        <w:tc>
          <w:tcPr>
            <w:tcW w:w="5112" w:type="dxa"/>
            <w:vAlign w:val="center"/>
          </w:tcPr>
          <w:p w:rsidR="00CB1B90" w:rsidRDefault="00000000" w14:paraId="175DAB57" w14:textId="77777777">
            <w:pPr>
              <w:rPr>
                <w:rFonts w:hint="eastAsia"/>
              </w:rPr>
            </w:pPr>
            <w:r>
              <w:rPr>
                <w:color w:val="222222"/>
                <w:sz w:val="16"/>
              </w:rPr>
              <w:t>By location + consolidated</w:t>
            </w:r>
          </w:p>
        </w:tc>
      </w:tr>
      <w:tr w:rsidR="00CB1B90" w14:paraId="0D15C091" w14:textId="77777777">
        <w:trPr>
          <w:jc w:val="center"/>
        </w:trPr>
        <w:tc>
          <w:tcPr>
            <w:tcW w:w="5112" w:type="dxa"/>
            <w:shd w:val="clear" w:color="auto" w:fill="F8FAFC"/>
            <w:vAlign w:val="center"/>
          </w:tcPr>
          <w:p w:rsidR="00CB1B90" w:rsidRDefault="00000000" w14:paraId="5DD6DA0B" w14:textId="77777777">
            <w:pPr>
              <w:rPr>
                <w:rFonts w:hint="eastAsia"/>
              </w:rPr>
            </w:pPr>
            <w:r>
              <w:rPr>
                <w:color w:val="222222"/>
                <w:sz w:val="16"/>
              </w:rPr>
              <w:t>WFH</w:t>
            </w:r>
          </w:p>
        </w:tc>
        <w:tc>
          <w:tcPr>
            <w:tcW w:w="5112" w:type="dxa"/>
            <w:shd w:val="clear" w:color="auto" w:fill="F8FAFC"/>
            <w:vAlign w:val="center"/>
          </w:tcPr>
          <w:p w:rsidR="00CB1B90" w:rsidRDefault="00000000" w14:paraId="1677CD90" w14:textId="77777777">
            <w:pPr>
              <w:rPr>
                <w:rFonts w:hint="eastAsia"/>
              </w:rPr>
            </w:pPr>
            <w:r>
              <w:rPr>
                <w:color w:val="222222"/>
                <w:sz w:val="16"/>
              </w:rPr>
              <w:t>By location + consolidated</w:t>
            </w:r>
          </w:p>
        </w:tc>
      </w:tr>
      <w:tr w:rsidR="00CB1B90" w14:paraId="6AD0DEEF" w14:textId="77777777">
        <w:trPr>
          <w:jc w:val="center"/>
        </w:trPr>
        <w:tc>
          <w:tcPr>
            <w:tcW w:w="5112" w:type="dxa"/>
            <w:vAlign w:val="center"/>
          </w:tcPr>
          <w:p w:rsidR="00CB1B90" w:rsidRDefault="00000000" w14:paraId="16893772" w14:textId="77777777">
            <w:pPr>
              <w:rPr>
                <w:rFonts w:hint="eastAsia"/>
              </w:rPr>
            </w:pPr>
            <w:r>
              <w:rPr>
                <w:color w:val="222222"/>
                <w:sz w:val="16"/>
              </w:rPr>
              <w:t>Missing punches</w:t>
            </w:r>
          </w:p>
        </w:tc>
        <w:tc>
          <w:tcPr>
            <w:tcW w:w="5112" w:type="dxa"/>
            <w:vAlign w:val="center"/>
          </w:tcPr>
          <w:p w:rsidR="00CB1B90" w:rsidRDefault="00000000" w14:paraId="2920CFCE" w14:textId="77777777">
            <w:pPr>
              <w:rPr>
                <w:rFonts w:hint="eastAsia"/>
              </w:rPr>
            </w:pPr>
            <w:r>
              <w:rPr>
                <w:color w:val="222222"/>
                <w:sz w:val="16"/>
              </w:rPr>
              <w:t>By location + consolidated</w:t>
            </w:r>
          </w:p>
        </w:tc>
      </w:tr>
      <w:tr w:rsidR="00CB1B90" w14:paraId="4F4ABB82" w14:textId="77777777">
        <w:trPr>
          <w:jc w:val="center"/>
        </w:trPr>
        <w:tc>
          <w:tcPr>
            <w:tcW w:w="5112" w:type="dxa"/>
            <w:shd w:val="clear" w:color="auto" w:fill="F8FAFC"/>
            <w:vAlign w:val="center"/>
          </w:tcPr>
          <w:p w:rsidR="00CB1B90" w:rsidRDefault="00000000" w14:paraId="6A057381" w14:textId="77777777">
            <w:pPr>
              <w:rPr>
                <w:rFonts w:hint="eastAsia"/>
              </w:rPr>
            </w:pPr>
            <w:r>
              <w:rPr>
                <w:color w:val="222222"/>
                <w:sz w:val="16"/>
              </w:rPr>
              <w:t>Working hours</w:t>
            </w:r>
          </w:p>
        </w:tc>
        <w:tc>
          <w:tcPr>
            <w:tcW w:w="5112" w:type="dxa"/>
            <w:shd w:val="clear" w:color="auto" w:fill="F8FAFC"/>
            <w:vAlign w:val="center"/>
          </w:tcPr>
          <w:p w:rsidR="00CB1B90" w:rsidRDefault="00000000" w14:paraId="6E2CFF4A" w14:textId="77777777">
            <w:pPr>
              <w:rPr>
                <w:rFonts w:hint="eastAsia"/>
              </w:rPr>
            </w:pPr>
            <w:r>
              <w:rPr>
                <w:color w:val="222222"/>
                <w:sz w:val="16"/>
              </w:rPr>
              <w:t>By location + consolidated</w:t>
            </w:r>
          </w:p>
        </w:tc>
      </w:tr>
    </w:tbl>
    <w:p w:rsidR="00CB1B90" w:rsidRDefault="00CB1B90" w14:paraId="01084D5C" w14:textId="77777777">
      <w:pPr>
        <w:rPr>
          <w:rFonts w:hint="eastAsia"/>
        </w:rPr>
      </w:pPr>
    </w:p>
    <w:p w:rsidR="00CB1B90" w:rsidRDefault="00000000" w14:paraId="368C81D0" w14:textId="77777777">
      <w:pPr>
        <w:pStyle w:val="Heading1"/>
      </w:pPr>
      <w:r>
        <w:t>10. Secure Cloud API</w:t>
      </w:r>
    </w:p>
    <w:p w:rsidR="00CB1B90" w:rsidRDefault="00000000" w14:paraId="475CD5AA" w14:textId="77777777">
      <w:pPr>
        <w:rPr>
          <w:rFonts w:hint="eastAsia"/>
        </w:rPr>
      </w:pPr>
      <w:r>
        <w:t>Production recommendation: local importer sends attendance data to DDO++ over HTTPS. PostgreSQL should not be exposed directly to the public Internet.</w:t>
      </w:r>
    </w:p>
    <w:tbl>
      <w:tblPr>
        <w:tblStyle w:val="TableGrid"/>
        <w:tblW w:w="0" w:type="auto"/>
        <w:jc w:val="center"/>
        <w:tblLook w:val="04A0" w:firstRow="1" w:lastRow="0" w:firstColumn="1" w:lastColumn="0" w:noHBand="0" w:noVBand="1"/>
      </w:tblPr>
      <w:tblGrid>
        <w:gridCol w:w="5112"/>
        <w:gridCol w:w="5112"/>
      </w:tblGrid>
      <w:tr w:rsidR="00CB1B90" w14:paraId="722B2669" w14:textId="77777777">
        <w:trPr>
          <w:jc w:val="center"/>
        </w:trPr>
        <w:tc>
          <w:tcPr>
            <w:tcW w:w="5112" w:type="dxa"/>
            <w:shd w:val="clear" w:color="auto" w:fill="17365D"/>
            <w:vAlign w:val="center"/>
          </w:tcPr>
          <w:p w:rsidR="00CB1B90" w:rsidRDefault="00000000" w14:paraId="4F7DBC8A" w14:textId="77777777">
            <w:pPr>
              <w:rPr>
                <w:rFonts w:hint="eastAsia"/>
              </w:rPr>
            </w:pPr>
            <w:r>
              <w:rPr>
                <w:b/>
                <w:color w:val="FFFFFF"/>
                <w:sz w:val="16"/>
              </w:rPr>
              <w:t>Item</w:t>
            </w:r>
          </w:p>
        </w:tc>
        <w:tc>
          <w:tcPr>
            <w:tcW w:w="5112" w:type="dxa"/>
            <w:shd w:val="clear" w:color="auto" w:fill="17365D"/>
            <w:vAlign w:val="center"/>
          </w:tcPr>
          <w:p w:rsidR="00CB1B90" w:rsidRDefault="00000000" w14:paraId="25B6D58C" w14:textId="77777777">
            <w:pPr>
              <w:rPr>
                <w:rFonts w:hint="eastAsia"/>
              </w:rPr>
            </w:pPr>
            <w:r>
              <w:rPr>
                <w:b/>
                <w:color w:val="FFFFFF"/>
                <w:sz w:val="16"/>
              </w:rPr>
              <w:t>Proposed</w:t>
            </w:r>
          </w:p>
        </w:tc>
      </w:tr>
      <w:tr w:rsidR="00CB1B90" w14:paraId="58B7F68C" w14:textId="77777777">
        <w:trPr>
          <w:jc w:val="center"/>
        </w:trPr>
        <w:tc>
          <w:tcPr>
            <w:tcW w:w="5112" w:type="dxa"/>
            <w:vAlign w:val="center"/>
          </w:tcPr>
          <w:p w:rsidR="00CB1B90" w:rsidRDefault="00000000" w14:paraId="7C6D8014" w14:textId="77777777">
            <w:pPr>
              <w:rPr>
                <w:rFonts w:hint="eastAsia"/>
              </w:rPr>
            </w:pPr>
            <w:r>
              <w:rPr>
                <w:color w:val="222222"/>
                <w:sz w:val="16"/>
              </w:rPr>
              <w:t>Endpoint</w:t>
            </w:r>
          </w:p>
        </w:tc>
        <w:tc>
          <w:tcPr>
            <w:tcW w:w="5112" w:type="dxa"/>
            <w:vAlign w:val="center"/>
          </w:tcPr>
          <w:p w:rsidR="00CB1B90" w:rsidRDefault="00000000" w14:paraId="0FD77BE0" w14:textId="77777777">
            <w:pPr>
              <w:rPr>
                <w:rFonts w:hint="eastAsia"/>
              </w:rPr>
            </w:pPr>
            <w:r>
              <w:rPr>
                <w:color w:val="222222"/>
                <w:sz w:val="16"/>
              </w:rPr>
              <w:t>POST /api/attendance/import</w:t>
            </w:r>
          </w:p>
        </w:tc>
      </w:tr>
      <w:tr w:rsidR="00CB1B90" w14:paraId="73B09628" w14:textId="77777777">
        <w:trPr>
          <w:jc w:val="center"/>
        </w:trPr>
        <w:tc>
          <w:tcPr>
            <w:tcW w:w="5112" w:type="dxa"/>
            <w:shd w:val="clear" w:color="auto" w:fill="F8FAFC"/>
            <w:vAlign w:val="center"/>
          </w:tcPr>
          <w:p w:rsidR="00CB1B90" w:rsidRDefault="00000000" w14:paraId="247A3F37" w14:textId="77777777">
            <w:pPr>
              <w:rPr>
                <w:rFonts w:hint="eastAsia"/>
              </w:rPr>
            </w:pPr>
            <w:r>
              <w:rPr>
                <w:color w:val="222222"/>
                <w:sz w:val="16"/>
              </w:rPr>
              <w:t>Transport</w:t>
            </w:r>
          </w:p>
        </w:tc>
        <w:tc>
          <w:tcPr>
            <w:tcW w:w="5112" w:type="dxa"/>
            <w:shd w:val="clear" w:color="auto" w:fill="F8FAFC"/>
            <w:vAlign w:val="center"/>
          </w:tcPr>
          <w:p w:rsidR="00CB1B90" w:rsidRDefault="00000000" w14:paraId="00D7D91B" w14:textId="77777777">
            <w:pPr>
              <w:rPr>
                <w:rFonts w:hint="eastAsia"/>
              </w:rPr>
            </w:pPr>
            <w:r>
              <w:rPr>
                <w:color w:val="222222"/>
                <w:sz w:val="16"/>
              </w:rPr>
              <w:t>HTTPS/TLS</w:t>
            </w:r>
          </w:p>
        </w:tc>
      </w:tr>
      <w:tr w:rsidR="00CB1B90" w14:paraId="04D58A0E" w14:textId="77777777">
        <w:trPr>
          <w:jc w:val="center"/>
        </w:trPr>
        <w:tc>
          <w:tcPr>
            <w:tcW w:w="5112" w:type="dxa"/>
            <w:vAlign w:val="center"/>
          </w:tcPr>
          <w:p w:rsidR="00CB1B90" w:rsidRDefault="00000000" w14:paraId="587D62F5" w14:textId="77777777">
            <w:pPr>
              <w:rPr>
                <w:rFonts w:hint="eastAsia"/>
              </w:rPr>
            </w:pPr>
            <w:r>
              <w:rPr>
                <w:color w:val="222222"/>
                <w:sz w:val="16"/>
              </w:rPr>
              <w:t>Authentication</w:t>
            </w:r>
          </w:p>
        </w:tc>
        <w:tc>
          <w:tcPr>
            <w:tcW w:w="5112" w:type="dxa"/>
            <w:vAlign w:val="center"/>
          </w:tcPr>
          <w:p w:rsidR="00CB1B90" w:rsidRDefault="00000000" w14:paraId="5D4A4212" w14:textId="77777777">
            <w:pPr>
              <w:rPr>
                <w:rFonts w:hint="eastAsia"/>
              </w:rPr>
            </w:pPr>
            <w:r>
              <w:rPr>
                <w:color w:val="222222"/>
                <w:sz w:val="16"/>
              </w:rPr>
              <w:t>Dedicated integration service credential/token</w:t>
            </w:r>
          </w:p>
        </w:tc>
      </w:tr>
      <w:tr w:rsidR="00CB1B90" w14:paraId="2EE2FD6E" w14:textId="77777777">
        <w:trPr>
          <w:jc w:val="center"/>
        </w:trPr>
        <w:tc>
          <w:tcPr>
            <w:tcW w:w="5112" w:type="dxa"/>
            <w:shd w:val="clear" w:color="auto" w:fill="F8FAFC"/>
            <w:vAlign w:val="center"/>
          </w:tcPr>
          <w:p w:rsidR="00CB1B90" w:rsidRDefault="00000000" w14:paraId="0F1DE294" w14:textId="77777777">
            <w:pPr>
              <w:rPr>
                <w:rFonts w:hint="eastAsia"/>
              </w:rPr>
            </w:pPr>
            <w:r>
              <w:rPr>
                <w:color w:val="222222"/>
                <w:sz w:val="16"/>
              </w:rPr>
              <w:t>Payload</w:t>
            </w:r>
          </w:p>
        </w:tc>
        <w:tc>
          <w:tcPr>
            <w:tcW w:w="5112" w:type="dxa"/>
            <w:shd w:val="clear" w:color="auto" w:fill="F8FAFC"/>
            <w:vAlign w:val="center"/>
          </w:tcPr>
          <w:p w:rsidR="00CB1B90" w:rsidRDefault="00000000" w14:paraId="0889F0AE" w14:textId="77777777">
            <w:pPr>
              <w:rPr>
                <w:rFonts w:hint="eastAsia"/>
              </w:rPr>
            </w:pPr>
            <w:r>
              <w:rPr>
                <w:color w:val="222222"/>
                <w:sz w:val="16"/>
              </w:rPr>
              <w:t>Location + batch metadata + attendance records</w:t>
            </w:r>
          </w:p>
        </w:tc>
      </w:tr>
      <w:tr w:rsidR="00CB1B90" w14:paraId="4D39BF49" w14:textId="77777777">
        <w:trPr>
          <w:jc w:val="center"/>
        </w:trPr>
        <w:tc>
          <w:tcPr>
            <w:tcW w:w="5112" w:type="dxa"/>
            <w:vAlign w:val="center"/>
          </w:tcPr>
          <w:p w:rsidR="00CB1B90" w:rsidRDefault="00000000" w14:paraId="552143F8" w14:textId="77777777">
            <w:pPr>
              <w:rPr>
                <w:rFonts w:hint="eastAsia"/>
              </w:rPr>
            </w:pPr>
            <w:r>
              <w:rPr>
                <w:color w:val="222222"/>
                <w:sz w:val="16"/>
              </w:rPr>
              <w:t>Validation</w:t>
            </w:r>
          </w:p>
        </w:tc>
        <w:tc>
          <w:tcPr>
            <w:tcW w:w="5112" w:type="dxa"/>
            <w:vAlign w:val="center"/>
          </w:tcPr>
          <w:p w:rsidR="00CB1B90" w:rsidRDefault="00000000" w14:paraId="78396738" w14:textId="77777777">
            <w:pPr>
              <w:rPr>
                <w:rFonts w:hint="eastAsia"/>
              </w:rPr>
            </w:pPr>
            <w:r>
              <w:rPr>
                <w:color w:val="222222"/>
                <w:sz w:val="16"/>
              </w:rPr>
              <w:t>Location, employee, status, date, time, duplicate checks</w:t>
            </w:r>
          </w:p>
        </w:tc>
      </w:tr>
      <w:tr w:rsidR="00CB1B90" w14:paraId="33B4811E" w14:textId="77777777">
        <w:trPr>
          <w:jc w:val="center"/>
        </w:trPr>
        <w:tc>
          <w:tcPr>
            <w:tcW w:w="5112" w:type="dxa"/>
            <w:shd w:val="clear" w:color="auto" w:fill="F8FAFC"/>
            <w:vAlign w:val="center"/>
          </w:tcPr>
          <w:p w:rsidR="00CB1B90" w:rsidRDefault="00000000" w14:paraId="3B6C3BBF" w14:textId="77777777">
            <w:pPr>
              <w:rPr>
                <w:rFonts w:hint="eastAsia"/>
              </w:rPr>
            </w:pPr>
            <w:r>
              <w:rPr>
                <w:color w:val="222222"/>
                <w:sz w:val="16"/>
              </w:rPr>
              <w:t>Response</w:t>
            </w:r>
          </w:p>
        </w:tc>
        <w:tc>
          <w:tcPr>
            <w:tcW w:w="5112" w:type="dxa"/>
            <w:shd w:val="clear" w:color="auto" w:fill="F8FAFC"/>
            <w:vAlign w:val="center"/>
          </w:tcPr>
          <w:p w:rsidR="00CB1B90" w:rsidRDefault="00000000" w14:paraId="423CDB43" w14:textId="77777777">
            <w:pPr>
              <w:rPr>
                <w:rFonts w:hint="eastAsia"/>
              </w:rPr>
            </w:pPr>
            <w:r>
              <w:rPr>
                <w:color w:val="222222"/>
                <w:sz w:val="16"/>
              </w:rPr>
              <w:t>Batch ID + inserted/updated/failed counts</w:t>
            </w:r>
          </w:p>
        </w:tc>
      </w:tr>
      <w:tr w:rsidR="00CB1B90" w14:paraId="4F0BB136" w14:textId="77777777">
        <w:trPr>
          <w:jc w:val="center"/>
        </w:trPr>
        <w:tc>
          <w:tcPr>
            <w:tcW w:w="5112" w:type="dxa"/>
            <w:vAlign w:val="center"/>
          </w:tcPr>
          <w:p w:rsidR="00CB1B90" w:rsidRDefault="00000000" w14:paraId="2ECA2554" w14:textId="77777777">
            <w:pPr>
              <w:rPr>
                <w:rFonts w:hint="eastAsia"/>
              </w:rPr>
            </w:pPr>
            <w:r>
              <w:rPr>
                <w:color w:val="222222"/>
                <w:sz w:val="16"/>
              </w:rPr>
              <w:t>Audit</w:t>
            </w:r>
          </w:p>
        </w:tc>
        <w:tc>
          <w:tcPr>
            <w:tcW w:w="5112" w:type="dxa"/>
            <w:vAlign w:val="center"/>
          </w:tcPr>
          <w:p w:rsidR="00CB1B90" w:rsidRDefault="00000000" w14:paraId="1C06E1A8" w14:textId="77777777">
            <w:pPr>
              <w:rPr>
                <w:rFonts w:hint="eastAsia"/>
              </w:rPr>
            </w:pPr>
            <w:r>
              <w:rPr>
                <w:color w:val="222222"/>
                <w:sz w:val="16"/>
              </w:rPr>
              <w:t>att_import_batches + application logs</w:t>
            </w:r>
          </w:p>
        </w:tc>
      </w:tr>
      <w:tr w:rsidR="00CB1B90" w14:paraId="42014478" w14:textId="77777777">
        <w:trPr>
          <w:jc w:val="center"/>
        </w:trPr>
        <w:tc>
          <w:tcPr>
            <w:tcW w:w="5112" w:type="dxa"/>
            <w:shd w:val="clear" w:color="auto" w:fill="F8FAFC"/>
            <w:vAlign w:val="center"/>
          </w:tcPr>
          <w:p w:rsidR="00CB1B90" w:rsidRDefault="00000000" w14:paraId="0E9A53E4" w14:textId="77777777">
            <w:pPr>
              <w:rPr>
                <w:rFonts w:hint="eastAsia"/>
              </w:rPr>
            </w:pPr>
            <w:r>
              <w:rPr>
                <w:color w:val="222222"/>
                <w:sz w:val="16"/>
              </w:rPr>
              <w:t>Retry</w:t>
            </w:r>
          </w:p>
        </w:tc>
        <w:tc>
          <w:tcPr>
            <w:tcW w:w="5112" w:type="dxa"/>
            <w:shd w:val="clear" w:color="auto" w:fill="F8FAFC"/>
            <w:vAlign w:val="center"/>
          </w:tcPr>
          <w:p w:rsidR="00CB1B90" w:rsidRDefault="00000000" w14:paraId="5190FB30" w14:textId="77777777">
            <w:pPr>
              <w:rPr>
                <w:rFonts w:hint="eastAsia"/>
              </w:rPr>
            </w:pPr>
            <w:r>
              <w:rPr>
                <w:color w:val="222222"/>
                <w:sz w:val="16"/>
              </w:rPr>
              <w:t>Safe because of idempotent UPSERT</w:t>
            </w:r>
          </w:p>
        </w:tc>
      </w:tr>
    </w:tbl>
    <w:p w:rsidR="00CB1B90" w:rsidRDefault="00CB1B90" w14:paraId="45AC75E0" w14:textId="77777777">
      <w:pPr>
        <w:rPr>
          <w:rFonts w:hint="eastAsia"/>
        </w:rPr>
      </w:pPr>
    </w:p>
    <w:p w:rsidR="00CB1B90" w:rsidRDefault="00000000" w14:paraId="0432FAC1" w14:textId="77777777">
      <w:pPr>
        <w:pStyle w:val="CodeText"/>
        <w:ind w:left="288"/>
        <w:rPr>
          <w:rFonts w:hint="eastAsia"/>
        </w:rPr>
      </w:pPr>
      <w:r>
        <w:t>{</w:t>
      </w:r>
      <w:r>
        <w:br/>
      </w:r>
      <w:r>
        <w:t xml:space="preserve">  "location_code": "NOIDA",</w:t>
      </w:r>
      <w:r>
        <w:br/>
      </w:r>
      <w:r>
        <w:t xml:space="preserve">  "report_from": "2025-08-01",</w:t>
      </w:r>
      <w:r>
        <w:br/>
      </w:r>
      <w:r>
        <w:t xml:space="preserve">  "report_to": "2025-08-31",</w:t>
      </w:r>
      <w:r>
        <w:br/>
      </w:r>
      <w:r>
        <w:t xml:space="preserve">  "source_file": "Punch Rep Aug.xls",</w:t>
      </w:r>
      <w:r>
        <w:br/>
      </w:r>
      <w:r>
        <w:t xml:space="preserve">  "records": [</w:t>
      </w:r>
      <w:r>
        <w:br/>
      </w:r>
      <w:r>
        <w:t xml:space="preserve">    {</w:t>
      </w:r>
      <w:r>
        <w:br/>
      </w:r>
      <w:r>
        <w:t xml:space="preserve">      "employee_code": "202447",</w:t>
      </w:r>
      <w:r>
        <w:br/>
      </w:r>
      <w:r>
        <w:t xml:space="preserve">      "attendance_date": "2025-08-04",</w:t>
      </w:r>
      <w:r>
        <w:br/>
      </w:r>
      <w:r>
        <w:t xml:space="preserve">      "status": "P",</w:t>
      </w:r>
      <w:r>
        <w:br/>
      </w:r>
      <w:r>
        <w:t xml:space="preserve">      "in_time": "11:05",</w:t>
      </w:r>
      <w:r>
        <w:br/>
      </w:r>
      <w:r>
        <w:t xml:space="preserve">      "out_time": "19:07",</w:t>
      </w:r>
      <w:r>
        <w:br/>
      </w:r>
      <w:r>
        <w:t xml:space="preserve">      "total_minutes": 482</w:t>
      </w:r>
      <w:r>
        <w:br/>
      </w:r>
      <w:r>
        <w:t xml:space="preserve">    }</w:t>
      </w:r>
      <w:r>
        <w:br/>
      </w:r>
      <w:r>
        <w:t xml:space="preserve">  ]</w:t>
      </w:r>
      <w:r>
        <w:br/>
      </w:r>
      <w:r>
        <w:t>}</w:t>
      </w:r>
    </w:p>
    <w:p w:rsidR="00CB1B90" w:rsidRDefault="00000000" w14:paraId="32CA7290" w14:textId="77777777">
      <w:pPr>
        <w:pStyle w:val="Heading1"/>
      </w:pPr>
      <w:r>
        <w:t>11. Scheduling &amp; Operations</w:t>
      </w:r>
    </w:p>
    <w:tbl>
      <w:tblPr>
        <w:tblStyle w:val="TableGrid"/>
        <w:tblW w:w="0" w:type="auto"/>
        <w:jc w:val="center"/>
        <w:tblLook w:val="04A0" w:firstRow="1" w:lastRow="0" w:firstColumn="1" w:lastColumn="0" w:noHBand="0" w:noVBand="1"/>
      </w:tblPr>
      <w:tblGrid>
        <w:gridCol w:w="5112"/>
        <w:gridCol w:w="5112"/>
      </w:tblGrid>
      <w:tr w:rsidR="00CB1B90" w14:paraId="5B347E2F" w14:textId="77777777">
        <w:trPr>
          <w:jc w:val="center"/>
        </w:trPr>
        <w:tc>
          <w:tcPr>
            <w:tcW w:w="5112" w:type="dxa"/>
            <w:shd w:val="clear" w:color="auto" w:fill="17365D"/>
            <w:vAlign w:val="center"/>
          </w:tcPr>
          <w:p w:rsidR="00CB1B90" w:rsidRDefault="00000000" w14:paraId="1B99DDD9" w14:textId="77777777">
            <w:pPr>
              <w:rPr>
                <w:rFonts w:hint="eastAsia"/>
              </w:rPr>
            </w:pPr>
            <w:r>
              <w:rPr>
                <w:b/>
                <w:color w:val="FFFFFF"/>
                <w:sz w:val="16"/>
              </w:rPr>
              <w:t>Parameter</w:t>
            </w:r>
          </w:p>
        </w:tc>
        <w:tc>
          <w:tcPr>
            <w:tcW w:w="5112" w:type="dxa"/>
            <w:shd w:val="clear" w:color="auto" w:fill="17365D"/>
            <w:vAlign w:val="center"/>
          </w:tcPr>
          <w:p w:rsidR="00CB1B90" w:rsidRDefault="00000000" w14:paraId="78E09802" w14:textId="77777777">
            <w:pPr>
              <w:rPr>
                <w:rFonts w:hint="eastAsia"/>
              </w:rPr>
            </w:pPr>
            <w:r>
              <w:rPr>
                <w:b/>
                <w:color w:val="FFFFFF"/>
                <w:sz w:val="16"/>
              </w:rPr>
              <w:t>Recommendation</w:t>
            </w:r>
          </w:p>
        </w:tc>
      </w:tr>
      <w:tr w:rsidR="00CB1B90" w14:paraId="23A9FBE4" w14:textId="77777777">
        <w:trPr>
          <w:jc w:val="center"/>
        </w:trPr>
        <w:tc>
          <w:tcPr>
            <w:tcW w:w="5112" w:type="dxa"/>
            <w:vAlign w:val="center"/>
          </w:tcPr>
          <w:p w:rsidR="00CB1B90" w:rsidRDefault="00000000" w14:paraId="07D9BBDA" w14:textId="77777777">
            <w:pPr>
              <w:rPr>
                <w:rFonts w:hint="eastAsia"/>
              </w:rPr>
            </w:pPr>
            <w:r>
              <w:rPr>
                <w:color w:val="222222"/>
                <w:sz w:val="16"/>
              </w:rPr>
              <w:t>Frequency</w:t>
            </w:r>
          </w:p>
        </w:tc>
        <w:tc>
          <w:tcPr>
            <w:tcW w:w="5112" w:type="dxa"/>
            <w:vAlign w:val="center"/>
          </w:tcPr>
          <w:p w:rsidR="00CB1B90" w:rsidRDefault="00000000" w14:paraId="47084774" w14:textId="77777777">
            <w:pPr>
              <w:rPr>
                <w:rFonts w:hint="eastAsia"/>
              </w:rPr>
            </w:pPr>
            <w:r>
              <w:rPr>
                <w:color w:val="222222"/>
                <w:sz w:val="16"/>
              </w:rPr>
              <w:t>Daily</w:t>
            </w:r>
          </w:p>
        </w:tc>
      </w:tr>
      <w:tr w:rsidR="00CB1B90" w14:paraId="7AB6187D" w14:textId="77777777">
        <w:trPr>
          <w:jc w:val="center"/>
        </w:trPr>
        <w:tc>
          <w:tcPr>
            <w:tcW w:w="5112" w:type="dxa"/>
            <w:shd w:val="clear" w:color="auto" w:fill="F8FAFC"/>
            <w:vAlign w:val="center"/>
          </w:tcPr>
          <w:p w:rsidR="00CB1B90" w:rsidRDefault="00000000" w14:paraId="4B312FFF" w14:textId="77777777">
            <w:pPr>
              <w:rPr>
                <w:rFonts w:hint="eastAsia"/>
              </w:rPr>
            </w:pPr>
            <w:r>
              <w:rPr>
                <w:color w:val="222222"/>
                <w:sz w:val="16"/>
              </w:rPr>
              <w:t>Scheduler</w:t>
            </w:r>
          </w:p>
        </w:tc>
        <w:tc>
          <w:tcPr>
            <w:tcW w:w="5112" w:type="dxa"/>
            <w:shd w:val="clear" w:color="auto" w:fill="F8FAFC"/>
            <w:vAlign w:val="center"/>
          </w:tcPr>
          <w:p w:rsidR="00CB1B90" w:rsidRDefault="00000000" w14:paraId="390B1F21" w14:textId="77777777">
            <w:pPr>
              <w:rPr>
                <w:rFonts w:hint="eastAsia"/>
              </w:rPr>
            </w:pPr>
            <w:r>
              <w:rPr>
                <w:color w:val="222222"/>
                <w:sz w:val="16"/>
              </w:rPr>
              <w:t>Windows Task Scheduler</w:t>
            </w:r>
          </w:p>
        </w:tc>
      </w:tr>
      <w:tr w:rsidR="00CB1B90" w14:paraId="49846FC5" w14:textId="77777777">
        <w:trPr>
          <w:jc w:val="center"/>
        </w:trPr>
        <w:tc>
          <w:tcPr>
            <w:tcW w:w="5112" w:type="dxa"/>
            <w:vAlign w:val="center"/>
          </w:tcPr>
          <w:p w:rsidR="00CB1B90" w:rsidRDefault="00000000" w14:paraId="36D67C01" w14:textId="77777777">
            <w:pPr>
              <w:rPr>
                <w:rFonts w:hint="eastAsia"/>
              </w:rPr>
            </w:pPr>
            <w:r>
              <w:rPr>
                <w:color w:val="222222"/>
                <w:sz w:val="16"/>
              </w:rPr>
              <w:t>Execution time</w:t>
            </w:r>
          </w:p>
        </w:tc>
        <w:tc>
          <w:tcPr>
            <w:tcW w:w="5112" w:type="dxa"/>
            <w:vAlign w:val="center"/>
          </w:tcPr>
          <w:p w:rsidR="00CB1B90" w:rsidRDefault="00000000" w14:paraId="5D60114C" w14:textId="77777777">
            <w:pPr>
              <w:rPr>
                <w:rFonts w:hint="eastAsia"/>
              </w:rPr>
            </w:pPr>
            <w:r>
              <w:rPr>
                <w:color w:val="222222"/>
                <w:sz w:val="16"/>
              </w:rPr>
              <w:t>After previous day's source data is available</w:t>
            </w:r>
          </w:p>
        </w:tc>
      </w:tr>
      <w:tr w:rsidR="00CB1B90" w14:paraId="43E0663E" w14:textId="77777777">
        <w:trPr>
          <w:jc w:val="center"/>
        </w:trPr>
        <w:tc>
          <w:tcPr>
            <w:tcW w:w="5112" w:type="dxa"/>
            <w:shd w:val="clear" w:color="auto" w:fill="F8FAFC"/>
            <w:vAlign w:val="center"/>
          </w:tcPr>
          <w:p w:rsidR="00CB1B90" w:rsidRDefault="00000000" w14:paraId="78C0A644" w14:textId="77777777">
            <w:pPr>
              <w:rPr>
                <w:rFonts w:hint="eastAsia"/>
              </w:rPr>
            </w:pPr>
            <w:r>
              <w:rPr>
                <w:color w:val="222222"/>
                <w:sz w:val="16"/>
              </w:rPr>
              <w:t>Retry</w:t>
            </w:r>
          </w:p>
        </w:tc>
        <w:tc>
          <w:tcPr>
            <w:tcW w:w="5112" w:type="dxa"/>
            <w:shd w:val="clear" w:color="auto" w:fill="F8FAFC"/>
            <w:vAlign w:val="center"/>
          </w:tcPr>
          <w:p w:rsidR="00CB1B90" w:rsidRDefault="00000000" w14:paraId="11B76668" w14:textId="77777777">
            <w:pPr>
              <w:rPr>
                <w:rFonts w:hint="eastAsia"/>
              </w:rPr>
            </w:pPr>
            <w:r>
              <w:rPr>
                <w:color w:val="222222"/>
                <w:sz w:val="16"/>
              </w:rPr>
              <w:t>Retry transient failures</w:t>
            </w:r>
          </w:p>
        </w:tc>
      </w:tr>
      <w:tr w:rsidR="00CB1B90" w14:paraId="04BF2872" w14:textId="77777777">
        <w:trPr>
          <w:jc w:val="center"/>
        </w:trPr>
        <w:tc>
          <w:tcPr>
            <w:tcW w:w="5112" w:type="dxa"/>
            <w:vAlign w:val="center"/>
          </w:tcPr>
          <w:p w:rsidR="00CB1B90" w:rsidRDefault="00000000" w14:paraId="12BF36C9" w14:textId="77777777">
            <w:pPr>
              <w:rPr>
                <w:rFonts w:hint="eastAsia"/>
              </w:rPr>
            </w:pPr>
            <w:r>
              <w:rPr>
                <w:color w:val="222222"/>
                <w:sz w:val="16"/>
              </w:rPr>
              <w:t>Timeout</w:t>
            </w:r>
          </w:p>
        </w:tc>
        <w:tc>
          <w:tcPr>
            <w:tcW w:w="5112" w:type="dxa"/>
            <w:vAlign w:val="center"/>
          </w:tcPr>
          <w:p w:rsidR="00CB1B90" w:rsidRDefault="00000000" w14:paraId="4CA583D4" w14:textId="77777777">
            <w:pPr>
              <w:rPr>
                <w:rFonts w:hint="eastAsia"/>
              </w:rPr>
            </w:pPr>
            <w:r>
              <w:rPr>
                <w:color w:val="222222"/>
                <w:sz w:val="16"/>
              </w:rPr>
              <w:t>Define operational limit</w:t>
            </w:r>
          </w:p>
        </w:tc>
      </w:tr>
      <w:tr w:rsidR="00CB1B90" w14:paraId="29214C96" w14:textId="77777777">
        <w:trPr>
          <w:jc w:val="center"/>
        </w:trPr>
        <w:tc>
          <w:tcPr>
            <w:tcW w:w="5112" w:type="dxa"/>
            <w:shd w:val="clear" w:color="auto" w:fill="F8FAFC"/>
            <w:vAlign w:val="center"/>
          </w:tcPr>
          <w:p w:rsidR="00CB1B90" w:rsidRDefault="00000000" w14:paraId="347F5B61" w14:textId="77777777">
            <w:pPr>
              <w:rPr>
                <w:rFonts w:hint="eastAsia"/>
              </w:rPr>
            </w:pPr>
            <w:r>
              <w:rPr>
                <w:color w:val="222222"/>
                <w:sz w:val="16"/>
              </w:rPr>
              <w:t>Logs</w:t>
            </w:r>
          </w:p>
        </w:tc>
        <w:tc>
          <w:tcPr>
            <w:tcW w:w="5112" w:type="dxa"/>
            <w:shd w:val="clear" w:color="auto" w:fill="F8FAFC"/>
            <w:vAlign w:val="center"/>
          </w:tcPr>
          <w:p w:rsidR="00CB1B90" w:rsidRDefault="00000000" w14:paraId="14E17A66" w14:textId="77777777">
            <w:pPr>
              <w:rPr>
                <w:rFonts w:hint="eastAsia"/>
              </w:rPr>
            </w:pPr>
            <w:r>
              <w:rPr>
                <w:color w:val="222222"/>
                <w:sz w:val="16"/>
              </w:rPr>
              <w:t>Local log + database import batch</w:t>
            </w:r>
          </w:p>
        </w:tc>
      </w:tr>
      <w:tr w:rsidR="00CB1B90" w14:paraId="6D85DF0F" w14:textId="77777777">
        <w:trPr>
          <w:jc w:val="center"/>
        </w:trPr>
        <w:tc>
          <w:tcPr>
            <w:tcW w:w="5112" w:type="dxa"/>
            <w:vAlign w:val="center"/>
          </w:tcPr>
          <w:p w:rsidR="00CB1B90" w:rsidRDefault="00000000" w14:paraId="7D83CC70" w14:textId="77777777">
            <w:pPr>
              <w:rPr>
                <w:rFonts w:hint="eastAsia"/>
              </w:rPr>
            </w:pPr>
            <w:r>
              <w:rPr>
                <w:color w:val="222222"/>
                <w:sz w:val="16"/>
              </w:rPr>
              <w:t>Source retention</w:t>
            </w:r>
          </w:p>
        </w:tc>
        <w:tc>
          <w:tcPr>
            <w:tcW w:w="5112" w:type="dxa"/>
            <w:vAlign w:val="center"/>
          </w:tcPr>
          <w:p w:rsidR="00CB1B90" w:rsidRDefault="00000000" w14:paraId="4446DC7F" w14:textId="77777777">
            <w:pPr>
              <w:rPr>
                <w:rFonts w:hint="eastAsia"/>
              </w:rPr>
            </w:pPr>
            <w:r>
              <w:rPr>
                <w:color w:val="222222"/>
                <w:sz w:val="16"/>
              </w:rPr>
              <w:t>Processed/failed folder with retention policy</w:t>
            </w:r>
          </w:p>
        </w:tc>
      </w:tr>
    </w:tbl>
    <w:p w:rsidR="00CB1B90" w:rsidRDefault="00CB1B90" w14:paraId="43CB2402" w14:textId="77777777">
      <w:pPr>
        <w:rPr>
          <w:rFonts w:hint="eastAsia"/>
        </w:rPr>
      </w:pPr>
    </w:p>
    <w:tbl>
      <w:tblPr>
        <w:tblStyle w:val="TableGrid"/>
        <w:tblW w:w="0" w:type="auto"/>
        <w:tblLook w:val="04A0" w:firstRow="1" w:lastRow="0" w:firstColumn="1" w:lastColumn="0" w:noHBand="0" w:noVBand="1"/>
      </w:tblPr>
      <w:tblGrid>
        <w:gridCol w:w="10224"/>
      </w:tblGrid>
      <w:tr w:rsidR="00CB1B90" w14:paraId="6FC0BF74" w14:textId="77777777">
        <w:tc>
          <w:tcPr>
            <w:tcW w:w="10224" w:type="dxa"/>
            <w:shd w:val="clear" w:color="auto" w:fill="FFF2CC"/>
          </w:tcPr>
          <w:p w:rsidR="00CB1B90" w:rsidRDefault="00000000" w14:paraId="63312762" w14:textId="77777777">
            <w:pPr>
              <w:rPr>
                <w:rFonts w:hint="eastAsia"/>
              </w:rPr>
            </w:pPr>
            <w:r>
              <w:rPr>
                <w:b/>
                <w:color w:val="17365D"/>
              </w:rPr>
              <w:t>Source-system dependency</w:t>
            </w:r>
            <w:r>
              <w:rPr>
                <w:b/>
                <w:color w:val="17365D"/>
              </w:rPr>
              <w:br/>
            </w:r>
            <w:r>
              <w:rPr>
                <w:sz w:val="18"/>
              </w:rPr>
              <w:t>Before production, IT must confirm whether the biometric application supports scheduled export, API access, database access or only manual report download. The automation approach depends on this capability.</w:t>
            </w:r>
          </w:p>
        </w:tc>
      </w:tr>
    </w:tbl>
    <w:p w:rsidR="00CB1B90" w:rsidRDefault="00CB1B90" w14:paraId="507DB1B6" w14:textId="77777777">
      <w:pPr>
        <w:rPr>
          <w:rFonts w:hint="eastAsia"/>
        </w:rPr>
      </w:pPr>
    </w:p>
    <w:p w:rsidR="00CB1B90" w:rsidRDefault="00000000" w14:paraId="0117749A" w14:textId="77777777">
      <w:pPr>
        <w:pStyle w:val="Heading1"/>
      </w:pPr>
      <w:r>
        <w:t>12. Security &amp; Data Protection</w:t>
      </w:r>
    </w:p>
    <w:p w:rsidR="00CB1B90" w:rsidRDefault="00000000" w14:paraId="7BE0F77B" w14:textId="77777777">
      <w:pPr>
        <w:pStyle w:val="ListBullet"/>
        <w:spacing w:after="40"/>
        <w:rPr>
          <w:rFonts w:hint="eastAsia"/>
        </w:rPr>
      </w:pPr>
      <w:r>
        <w:t>Do not expose PostgreSQL port 5432 publicly without approved security architecture.</w:t>
      </w:r>
    </w:p>
    <w:p w:rsidR="00CB1B90" w:rsidRDefault="00000000" w14:paraId="00832B17" w14:textId="77777777">
      <w:pPr>
        <w:pStyle w:val="ListBullet"/>
        <w:spacing w:after="40"/>
        <w:rPr>
          <w:rFonts w:hint="eastAsia"/>
        </w:rPr>
      </w:pPr>
      <w:r>
        <w:t>Prefer outbound HTTPS from each local server.</w:t>
      </w:r>
    </w:p>
    <w:p w:rsidR="00CB1B90" w:rsidRDefault="00000000" w14:paraId="4318C4AE" w14:textId="77777777">
      <w:pPr>
        <w:pStyle w:val="ListBullet"/>
        <w:spacing w:after="40"/>
        <w:rPr>
          <w:rFonts w:hint="eastAsia"/>
        </w:rPr>
      </w:pPr>
      <w:r>
        <w:t>Use a dedicated integration service account/credential.</w:t>
      </w:r>
    </w:p>
    <w:p w:rsidR="00CB1B90" w:rsidRDefault="00000000" w14:paraId="283E3150" w14:textId="77777777">
      <w:pPr>
        <w:pStyle w:val="ListBullet"/>
        <w:spacing w:after="40"/>
        <w:rPr>
          <w:rFonts w:hint="eastAsia"/>
        </w:rPr>
      </w:pPr>
      <w:r>
        <w:t>Store secrets outside source code.</w:t>
      </w:r>
    </w:p>
    <w:p w:rsidR="00CB1B90" w:rsidRDefault="00000000" w14:paraId="74F690CB" w14:textId="77777777">
      <w:pPr>
        <w:pStyle w:val="ListBullet"/>
        <w:spacing w:after="40"/>
        <w:rPr>
          <w:rFonts w:hint="eastAsia"/>
        </w:rPr>
      </w:pPr>
      <w:r>
        <w:t>Validate TLS certificates.</w:t>
      </w:r>
    </w:p>
    <w:p w:rsidR="00CB1B90" w:rsidRDefault="00000000" w14:paraId="321DA792" w14:textId="77777777">
      <w:pPr>
        <w:pStyle w:val="ListBullet"/>
        <w:spacing w:after="40"/>
        <w:rPr>
          <w:rFonts w:hint="eastAsia"/>
        </w:rPr>
      </w:pPr>
      <w:r>
        <w:t>Restrict local attendance folders.</w:t>
      </w:r>
    </w:p>
    <w:p w:rsidR="00CB1B90" w:rsidRDefault="00000000" w14:paraId="36B24E34" w14:textId="77777777">
      <w:pPr>
        <w:pStyle w:val="ListBullet"/>
        <w:spacing w:after="40"/>
        <w:rPr>
          <w:rFonts w:hint="eastAsia"/>
        </w:rPr>
      </w:pPr>
      <w:r>
        <w:t>Never write credentials into logs.</w:t>
      </w:r>
    </w:p>
    <w:p w:rsidR="00CB1B90" w:rsidRDefault="00000000" w14:paraId="716EE346" w14:textId="77777777">
      <w:pPr>
        <w:pStyle w:val="ListBullet"/>
        <w:spacing w:after="40"/>
        <w:rPr>
          <w:rFonts w:hint="eastAsia"/>
        </w:rPr>
      </w:pPr>
      <w:r>
        <w:t>Maintain import audit history.</w:t>
      </w:r>
    </w:p>
    <w:p w:rsidR="00CB1B90" w:rsidRDefault="00000000" w14:paraId="4611F216" w14:textId="77777777">
      <w:pPr>
        <w:pStyle w:val="ListBullet"/>
        <w:spacing w:after="40"/>
        <w:rPr>
          <w:rFonts w:hint="eastAsia"/>
        </w:rPr>
      </w:pPr>
      <w:r>
        <w:t>Apply least-privilege database/API permissions.</w:t>
      </w:r>
    </w:p>
    <w:p w:rsidR="00CB1B90" w:rsidRDefault="00000000" w14:paraId="398100FF" w14:textId="77777777">
      <w:pPr>
        <w:pStyle w:val="Heading1"/>
      </w:pPr>
      <w:r>
        <w:t>13. Data Quality &amp; Exception Handling</w:t>
      </w:r>
    </w:p>
    <w:tbl>
      <w:tblPr>
        <w:tblStyle w:val="TableGrid"/>
        <w:tblW w:w="0" w:type="auto"/>
        <w:jc w:val="center"/>
        <w:tblLook w:val="04A0" w:firstRow="1" w:lastRow="0" w:firstColumn="1" w:lastColumn="0" w:noHBand="0" w:noVBand="1"/>
      </w:tblPr>
      <w:tblGrid>
        <w:gridCol w:w="5112"/>
        <w:gridCol w:w="5112"/>
      </w:tblGrid>
      <w:tr w:rsidR="00CB1B90" w14:paraId="4599EA9D" w14:textId="77777777">
        <w:trPr>
          <w:jc w:val="center"/>
        </w:trPr>
        <w:tc>
          <w:tcPr>
            <w:tcW w:w="5112" w:type="dxa"/>
            <w:shd w:val="clear" w:color="auto" w:fill="17365D"/>
            <w:vAlign w:val="center"/>
          </w:tcPr>
          <w:p w:rsidR="00CB1B90" w:rsidRDefault="00000000" w14:paraId="251009A9" w14:textId="77777777">
            <w:pPr>
              <w:rPr>
                <w:rFonts w:hint="eastAsia"/>
              </w:rPr>
            </w:pPr>
            <w:r>
              <w:rPr>
                <w:b/>
                <w:color w:val="FFFFFF"/>
                <w:sz w:val="16"/>
              </w:rPr>
              <w:t>Scenario</w:t>
            </w:r>
          </w:p>
        </w:tc>
        <w:tc>
          <w:tcPr>
            <w:tcW w:w="5112" w:type="dxa"/>
            <w:shd w:val="clear" w:color="auto" w:fill="17365D"/>
            <w:vAlign w:val="center"/>
          </w:tcPr>
          <w:p w:rsidR="00CB1B90" w:rsidRDefault="00000000" w14:paraId="734F55C2" w14:textId="77777777">
            <w:pPr>
              <w:rPr>
                <w:rFonts w:hint="eastAsia"/>
              </w:rPr>
            </w:pPr>
            <w:r>
              <w:rPr>
                <w:b/>
                <w:color w:val="FFFFFF"/>
                <w:sz w:val="16"/>
              </w:rPr>
              <w:t>Expected behavior</w:t>
            </w:r>
          </w:p>
        </w:tc>
      </w:tr>
      <w:tr w:rsidR="00CB1B90" w14:paraId="4673D93F" w14:textId="77777777">
        <w:trPr>
          <w:jc w:val="center"/>
        </w:trPr>
        <w:tc>
          <w:tcPr>
            <w:tcW w:w="5112" w:type="dxa"/>
            <w:vAlign w:val="center"/>
          </w:tcPr>
          <w:p w:rsidR="00CB1B90" w:rsidRDefault="00000000" w14:paraId="3CCA5BAE" w14:textId="77777777">
            <w:pPr>
              <w:rPr>
                <w:rFonts w:hint="eastAsia"/>
              </w:rPr>
            </w:pPr>
            <w:r>
              <w:rPr>
                <w:color w:val="222222"/>
                <w:sz w:val="16"/>
              </w:rPr>
              <w:t>Unknown employee</w:t>
            </w:r>
          </w:p>
        </w:tc>
        <w:tc>
          <w:tcPr>
            <w:tcW w:w="5112" w:type="dxa"/>
            <w:vAlign w:val="center"/>
          </w:tcPr>
          <w:p w:rsidR="00CB1B90" w:rsidRDefault="00000000" w14:paraId="3A2C0976" w14:textId="77777777">
            <w:pPr>
              <w:rPr>
                <w:rFonts w:hint="eastAsia"/>
              </w:rPr>
            </w:pPr>
            <w:r>
              <w:rPr>
                <w:color w:val="222222"/>
                <w:sz w:val="16"/>
              </w:rPr>
              <w:t>Reject/flag; do not silently create uncontrolled employee</w:t>
            </w:r>
          </w:p>
        </w:tc>
      </w:tr>
      <w:tr w:rsidR="00CB1B90" w14:paraId="333CE75D" w14:textId="77777777">
        <w:trPr>
          <w:jc w:val="center"/>
        </w:trPr>
        <w:tc>
          <w:tcPr>
            <w:tcW w:w="5112" w:type="dxa"/>
            <w:shd w:val="clear" w:color="auto" w:fill="F8FAFC"/>
            <w:vAlign w:val="center"/>
          </w:tcPr>
          <w:p w:rsidR="00CB1B90" w:rsidRDefault="00000000" w14:paraId="65621682" w14:textId="77777777">
            <w:pPr>
              <w:rPr>
                <w:rFonts w:hint="eastAsia"/>
              </w:rPr>
            </w:pPr>
            <w:r>
              <w:rPr>
                <w:color w:val="222222"/>
                <w:sz w:val="16"/>
              </w:rPr>
              <w:t>Unknown status</w:t>
            </w:r>
          </w:p>
        </w:tc>
        <w:tc>
          <w:tcPr>
            <w:tcW w:w="5112" w:type="dxa"/>
            <w:shd w:val="clear" w:color="auto" w:fill="F8FAFC"/>
            <w:vAlign w:val="center"/>
          </w:tcPr>
          <w:p w:rsidR="00CB1B90" w:rsidRDefault="00000000" w14:paraId="7F066425" w14:textId="77777777">
            <w:pPr>
              <w:rPr>
                <w:rFonts w:hint="eastAsia"/>
              </w:rPr>
            </w:pPr>
            <w:r>
              <w:rPr>
                <w:color w:val="222222"/>
                <w:sz w:val="16"/>
              </w:rPr>
              <w:t>Retain/flag until HR mapping is approved</w:t>
            </w:r>
          </w:p>
        </w:tc>
      </w:tr>
      <w:tr w:rsidR="00CB1B90" w14:paraId="26569A7E" w14:textId="77777777">
        <w:trPr>
          <w:jc w:val="center"/>
        </w:trPr>
        <w:tc>
          <w:tcPr>
            <w:tcW w:w="5112" w:type="dxa"/>
            <w:vAlign w:val="center"/>
          </w:tcPr>
          <w:p w:rsidR="00CB1B90" w:rsidRDefault="00000000" w14:paraId="4284A171" w14:textId="77777777">
            <w:pPr>
              <w:rPr>
                <w:rFonts w:hint="eastAsia"/>
              </w:rPr>
            </w:pPr>
            <w:r>
              <w:rPr>
                <w:color w:val="222222"/>
                <w:sz w:val="16"/>
              </w:rPr>
              <w:t>Missing status</w:t>
            </w:r>
          </w:p>
        </w:tc>
        <w:tc>
          <w:tcPr>
            <w:tcW w:w="5112" w:type="dxa"/>
            <w:vAlign w:val="center"/>
          </w:tcPr>
          <w:p w:rsidR="00CB1B90" w:rsidRDefault="00000000" w14:paraId="753250E7" w14:textId="77777777">
            <w:pPr>
              <w:rPr>
                <w:rFonts w:hint="eastAsia"/>
              </w:rPr>
            </w:pPr>
            <w:r>
              <w:rPr>
                <w:color w:val="222222"/>
                <w:sz w:val="16"/>
              </w:rPr>
              <w:t>Do not automatically mark Absent</w:t>
            </w:r>
          </w:p>
        </w:tc>
      </w:tr>
      <w:tr w:rsidR="00CB1B90" w14:paraId="53A02EF8" w14:textId="77777777">
        <w:trPr>
          <w:jc w:val="center"/>
        </w:trPr>
        <w:tc>
          <w:tcPr>
            <w:tcW w:w="5112" w:type="dxa"/>
            <w:shd w:val="clear" w:color="auto" w:fill="F8FAFC"/>
            <w:vAlign w:val="center"/>
          </w:tcPr>
          <w:p w:rsidR="00CB1B90" w:rsidRDefault="00000000" w14:paraId="63718EE4" w14:textId="77777777">
            <w:pPr>
              <w:rPr>
                <w:rFonts w:hint="eastAsia"/>
              </w:rPr>
            </w:pPr>
            <w:r>
              <w:rPr>
                <w:color w:val="222222"/>
                <w:sz w:val="16"/>
              </w:rPr>
              <w:t>Missing InTime</w:t>
            </w:r>
          </w:p>
        </w:tc>
        <w:tc>
          <w:tcPr>
            <w:tcW w:w="5112" w:type="dxa"/>
            <w:shd w:val="clear" w:color="auto" w:fill="F8FAFC"/>
            <w:vAlign w:val="center"/>
          </w:tcPr>
          <w:p w:rsidR="00CB1B90" w:rsidRDefault="00000000" w14:paraId="1683A6BC" w14:textId="77777777">
            <w:pPr>
              <w:rPr>
                <w:rFonts w:hint="eastAsia"/>
              </w:rPr>
            </w:pPr>
            <w:r>
              <w:rPr>
                <w:color w:val="222222"/>
                <w:sz w:val="16"/>
              </w:rPr>
              <w:t>NULL + missing-punch exception</w:t>
            </w:r>
          </w:p>
        </w:tc>
      </w:tr>
      <w:tr w:rsidR="00CB1B90" w14:paraId="5307D3B6" w14:textId="77777777">
        <w:trPr>
          <w:jc w:val="center"/>
        </w:trPr>
        <w:tc>
          <w:tcPr>
            <w:tcW w:w="5112" w:type="dxa"/>
            <w:vAlign w:val="center"/>
          </w:tcPr>
          <w:p w:rsidR="00CB1B90" w:rsidRDefault="00000000" w14:paraId="4336D488" w14:textId="77777777">
            <w:pPr>
              <w:rPr>
                <w:rFonts w:hint="eastAsia"/>
              </w:rPr>
            </w:pPr>
            <w:r>
              <w:rPr>
                <w:color w:val="222222"/>
                <w:sz w:val="16"/>
              </w:rPr>
              <w:t>Missing OutTime</w:t>
            </w:r>
          </w:p>
        </w:tc>
        <w:tc>
          <w:tcPr>
            <w:tcW w:w="5112" w:type="dxa"/>
            <w:vAlign w:val="center"/>
          </w:tcPr>
          <w:p w:rsidR="00CB1B90" w:rsidRDefault="00000000" w14:paraId="29844996" w14:textId="77777777">
            <w:pPr>
              <w:rPr>
                <w:rFonts w:hint="eastAsia"/>
              </w:rPr>
            </w:pPr>
            <w:r>
              <w:rPr>
                <w:color w:val="222222"/>
                <w:sz w:val="16"/>
              </w:rPr>
              <w:t>NULL + missing-punch exception</w:t>
            </w:r>
          </w:p>
        </w:tc>
      </w:tr>
      <w:tr w:rsidR="00CB1B90" w14:paraId="3CD26334" w14:textId="77777777">
        <w:trPr>
          <w:jc w:val="center"/>
        </w:trPr>
        <w:tc>
          <w:tcPr>
            <w:tcW w:w="5112" w:type="dxa"/>
            <w:shd w:val="clear" w:color="auto" w:fill="F8FAFC"/>
            <w:vAlign w:val="center"/>
          </w:tcPr>
          <w:p w:rsidR="00CB1B90" w:rsidRDefault="00000000" w14:paraId="6E51CD3F" w14:textId="77777777">
            <w:pPr>
              <w:rPr>
                <w:rFonts w:hint="eastAsia"/>
              </w:rPr>
            </w:pPr>
            <w:r>
              <w:rPr>
                <w:color w:val="222222"/>
                <w:sz w:val="16"/>
              </w:rPr>
              <w:t>Invalid time</w:t>
            </w:r>
          </w:p>
        </w:tc>
        <w:tc>
          <w:tcPr>
            <w:tcW w:w="5112" w:type="dxa"/>
            <w:shd w:val="clear" w:color="auto" w:fill="F8FAFC"/>
            <w:vAlign w:val="center"/>
          </w:tcPr>
          <w:p w:rsidR="00CB1B90" w:rsidRDefault="00000000" w14:paraId="533BEBD0" w14:textId="77777777">
            <w:pPr>
              <w:rPr>
                <w:rFonts w:hint="eastAsia"/>
              </w:rPr>
            </w:pPr>
            <w:r>
              <w:rPr>
                <w:color w:val="222222"/>
                <w:sz w:val="16"/>
              </w:rPr>
              <w:t>Reject/flag</w:t>
            </w:r>
          </w:p>
        </w:tc>
      </w:tr>
      <w:tr w:rsidR="00CB1B90" w14:paraId="44D9A671" w14:textId="77777777">
        <w:trPr>
          <w:jc w:val="center"/>
        </w:trPr>
        <w:tc>
          <w:tcPr>
            <w:tcW w:w="5112" w:type="dxa"/>
            <w:vAlign w:val="center"/>
          </w:tcPr>
          <w:p w:rsidR="00CB1B90" w:rsidRDefault="00000000" w14:paraId="6E349728" w14:textId="77777777">
            <w:pPr>
              <w:rPr>
                <w:rFonts w:hint="eastAsia"/>
              </w:rPr>
            </w:pPr>
            <w:r>
              <w:rPr>
                <w:color w:val="222222"/>
                <w:sz w:val="16"/>
              </w:rPr>
              <w:t>Duplicate file</w:t>
            </w:r>
          </w:p>
        </w:tc>
        <w:tc>
          <w:tcPr>
            <w:tcW w:w="5112" w:type="dxa"/>
            <w:vAlign w:val="center"/>
          </w:tcPr>
          <w:p w:rsidR="00CB1B90" w:rsidRDefault="00000000" w14:paraId="7297CE7E" w14:textId="77777777">
            <w:pPr>
              <w:rPr>
                <w:rFonts w:hint="eastAsia"/>
              </w:rPr>
            </w:pPr>
            <w:r>
              <w:rPr>
                <w:color w:val="222222"/>
                <w:sz w:val="16"/>
              </w:rPr>
              <w:t>Detect hash; safe reprocessing</w:t>
            </w:r>
          </w:p>
        </w:tc>
      </w:tr>
      <w:tr w:rsidR="00CB1B90" w14:paraId="0BBC3DEE" w14:textId="77777777">
        <w:trPr>
          <w:jc w:val="center"/>
        </w:trPr>
        <w:tc>
          <w:tcPr>
            <w:tcW w:w="5112" w:type="dxa"/>
            <w:shd w:val="clear" w:color="auto" w:fill="F8FAFC"/>
            <w:vAlign w:val="center"/>
          </w:tcPr>
          <w:p w:rsidR="00CB1B90" w:rsidRDefault="00000000" w14:paraId="6CD321D4" w14:textId="77777777">
            <w:pPr>
              <w:rPr>
                <w:rFonts w:hint="eastAsia"/>
              </w:rPr>
            </w:pPr>
            <w:r>
              <w:rPr>
                <w:color w:val="222222"/>
                <w:sz w:val="16"/>
              </w:rPr>
              <w:t>Corrected report</w:t>
            </w:r>
          </w:p>
        </w:tc>
        <w:tc>
          <w:tcPr>
            <w:tcW w:w="5112" w:type="dxa"/>
            <w:shd w:val="clear" w:color="auto" w:fill="F8FAFC"/>
            <w:vAlign w:val="center"/>
          </w:tcPr>
          <w:p w:rsidR="00CB1B90" w:rsidRDefault="00000000" w14:paraId="7AC5A79D" w14:textId="77777777">
            <w:pPr>
              <w:rPr>
                <w:rFonts w:hint="eastAsia"/>
              </w:rPr>
            </w:pPr>
            <w:r>
              <w:rPr>
                <w:color w:val="222222"/>
                <w:sz w:val="16"/>
              </w:rPr>
              <w:t>UPSERT existing employee/date record</w:t>
            </w:r>
          </w:p>
        </w:tc>
      </w:tr>
      <w:tr w:rsidR="00CB1B90" w14:paraId="4D282850" w14:textId="77777777">
        <w:trPr>
          <w:jc w:val="center"/>
        </w:trPr>
        <w:tc>
          <w:tcPr>
            <w:tcW w:w="5112" w:type="dxa"/>
            <w:vAlign w:val="center"/>
          </w:tcPr>
          <w:p w:rsidR="00CB1B90" w:rsidRDefault="00000000" w14:paraId="4FA08BBB" w14:textId="77777777">
            <w:pPr>
              <w:rPr>
                <w:rFonts w:hint="eastAsia"/>
              </w:rPr>
            </w:pPr>
            <w:r>
              <w:rPr>
                <w:color w:val="222222"/>
                <w:sz w:val="16"/>
              </w:rPr>
              <w:t>Network outage</w:t>
            </w:r>
          </w:p>
        </w:tc>
        <w:tc>
          <w:tcPr>
            <w:tcW w:w="5112" w:type="dxa"/>
            <w:vAlign w:val="center"/>
          </w:tcPr>
          <w:p w:rsidR="00CB1B90" w:rsidRDefault="00000000" w14:paraId="5D1D6E95" w14:textId="77777777">
            <w:pPr>
              <w:rPr>
                <w:rFonts w:hint="eastAsia"/>
              </w:rPr>
            </w:pPr>
            <w:r>
              <w:rPr>
                <w:color w:val="222222"/>
                <w:sz w:val="16"/>
              </w:rPr>
              <w:t>Keep local file and retry</w:t>
            </w:r>
          </w:p>
        </w:tc>
      </w:tr>
      <w:tr w:rsidR="00CB1B90" w14:paraId="38C1DB35" w14:textId="77777777">
        <w:trPr>
          <w:jc w:val="center"/>
        </w:trPr>
        <w:tc>
          <w:tcPr>
            <w:tcW w:w="5112" w:type="dxa"/>
            <w:shd w:val="clear" w:color="auto" w:fill="F8FAFC"/>
            <w:vAlign w:val="center"/>
          </w:tcPr>
          <w:p w:rsidR="00CB1B90" w:rsidRDefault="00000000" w14:paraId="189F6B44" w14:textId="77777777">
            <w:pPr>
              <w:rPr>
                <w:rFonts w:hint="eastAsia"/>
              </w:rPr>
            </w:pPr>
            <w:r>
              <w:rPr>
                <w:color w:val="222222"/>
                <w:sz w:val="16"/>
              </w:rPr>
              <w:t>Invalid location</w:t>
            </w:r>
          </w:p>
        </w:tc>
        <w:tc>
          <w:tcPr>
            <w:tcW w:w="5112" w:type="dxa"/>
            <w:shd w:val="clear" w:color="auto" w:fill="F8FAFC"/>
            <w:vAlign w:val="center"/>
          </w:tcPr>
          <w:p w:rsidR="00CB1B90" w:rsidRDefault="00000000" w14:paraId="36E2E040" w14:textId="77777777">
            <w:pPr>
              <w:rPr>
                <w:rFonts w:hint="eastAsia"/>
              </w:rPr>
            </w:pPr>
            <w:r>
              <w:rPr>
                <w:color w:val="222222"/>
                <w:sz w:val="16"/>
              </w:rPr>
              <w:t>Reject before creating attendance records</w:t>
            </w:r>
          </w:p>
        </w:tc>
      </w:tr>
    </w:tbl>
    <w:p w:rsidR="00CB1B90" w:rsidRDefault="00CB1B90" w14:paraId="00033F93" w14:textId="77777777">
      <w:pPr>
        <w:rPr>
          <w:rFonts w:hint="eastAsia"/>
        </w:rPr>
      </w:pPr>
    </w:p>
    <w:p w:rsidR="00CB1B90" w:rsidRDefault="00000000" w14:paraId="17AA8A2D" w14:textId="77777777">
      <w:pPr>
        <w:pStyle w:val="Heading1"/>
      </w:pPr>
      <w:r>
        <w:t>14. Development, QA &amp; UAT Test Plan</w:t>
      </w:r>
    </w:p>
    <w:tbl>
      <w:tblPr>
        <w:tblStyle w:val="TableGrid"/>
        <w:tblW w:w="0" w:type="auto"/>
        <w:jc w:val="center"/>
        <w:tblLook w:val="04A0" w:firstRow="1" w:lastRow="0" w:firstColumn="1" w:lastColumn="0" w:noHBand="0" w:noVBand="1"/>
      </w:tblPr>
      <w:tblGrid>
        <w:gridCol w:w="3408"/>
        <w:gridCol w:w="3408"/>
        <w:gridCol w:w="3408"/>
      </w:tblGrid>
      <w:tr w:rsidR="00CB1B90" w14:paraId="0746C923" w14:textId="77777777">
        <w:trPr>
          <w:jc w:val="center"/>
        </w:trPr>
        <w:tc>
          <w:tcPr>
            <w:tcW w:w="3408" w:type="dxa"/>
            <w:shd w:val="clear" w:color="auto" w:fill="17365D"/>
            <w:vAlign w:val="center"/>
          </w:tcPr>
          <w:p w:rsidR="00CB1B90" w:rsidRDefault="00000000" w14:paraId="0483946E" w14:textId="77777777">
            <w:pPr>
              <w:rPr>
                <w:rFonts w:hint="eastAsia"/>
              </w:rPr>
            </w:pPr>
            <w:r>
              <w:rPr>
                <w:b/>
                <w:color w:val="FFFFFF"/>
                <w:sz w:val="16"/>
              </w:rPr>
              <w:t>ID</w:t>
            </w:r>
          </w:p>
        </w:tc>
        <w:tc>
          <w:tcPr>
            <w:tcW w:w="3408" w:type="dxa"/>
            <w:shd w:val="clear" w:color="auto" w:fill="17365D"/>
            <w:vAlign w:val="center"/>
          </w:tcPr>
          <w:p w:rsidR="00CB1B90" w:rsidRDefault="00000000" w14:paraId="46E1E41D" w14:textId="77777777">
            <w:pPr>
              <w:rPr>
                <w:rFonts w:hint="eastAsia"/>
              </w:rPr>
            </w:pPr>
            <w:r>
              <w:rPr>
                <w:b/>
                <w:color w:val="FFFFFF"/>
                <w:sz w:val="16"/>
              </w:rPr>
              <w:t>Test</w:t>
            </w:r>
          </w:p>
        </w:tc>
        <w:tc>
          <w:tcPr>
            <w:tcW w:w="3408" w:type="dxa"/>
            <w:shd w:val="clear" w:color="auto" w:fill="17365D"/>
            <w:vAlign w:val="center"/>
          </w:tcPr>
          <w:p w:rsidR="00CB1B90" w:rsidRDefault="00000000" w14:paraId="62F90BCE" w14:textId="77777777">
            <w:pPr>
              <w:rPr>
                <w:rFonts w:hint="eastAsia"/>
              </w:rPr>
            </w:pPr>
            <w:r>
              <w:rPr>
                <w:b/>
                <w:color w:val="FFFFFF"/>
                <w:sz w:val="16"/>
              </w:rPr>
              <w:t>Expected result</w:t>
            </w:r>
          </w:p>
        </w:tc>
      </w:tr>
      <w:tr w:rsidR="00CB1B90" w14:paraId="117AE2EA" w14:textId="77777777">
        <w:trPr>
          <w:jc w:val="center"/>
        </w:trPr>
        <w:tc>
          <w:tcPr>
            <w:tcW w:w="3408" w:type="dxa"/>
            <w:vAlign w:val="center"/>
          </w:tcPr>
          <w:p w:rsidR="00CB1B90" w:rsidRDefault="00000000" w14:paraId="419EFB63" w14:textId="77777777">
            <w:pPr>
              <w:rPr>
                <w:rFonts w:hint="eastAsia"/>
              </w:rPr>
            </w:pPr>
            <w:r>
              <w:rPr>
                <w:color w:val="222222"/>
                <w:sz w:val="16"/>
              </w:rPr>
              <w:t>ATT-001</w:t>
            </w:r>
          </w:p>
        </w:tc>
        <w:tc>
          <w:tcPr>
            <w:tcW w:w="3408" w:type="dxa"/>
            <w:vAlign w:val="center"/>
          </w:tcPr>
          <w:p w:rsidR="00CB1B90" w:rsidRDefault="00000000" w14:paraId="0B1EDD3C" w14:textId="77777777">
            <w:pPr>
              <w:rPr>
                <w:rFonts w:hint="eastAsia"/>
              </w:rPr>
            </w:pPr>
            <w:r>
              <w:rPr>
                <w:color w:val="222222"/>
                <w:sz w:val="16"/>
              </w:rPr>
              <w:t>Import reference Punch Rep Aug.xls</w:t>
            </w:r>
          </w:p>
        </w:tc>
        <w:tc>
          <w:tcPr>
            <w:tcW w:w="3408" w:type="dxa"/>
            <w:vAlign w:val="center"/>
          </w:tcPr>
          <w:p w:rsidR="00CB1B90" w:rsidRDefault="00000000" w14:paraId="3A19F939" w14:textId="77777777">
            <w:pPr>
              <w:rPr>
                <w:rFonts w:hint="eastAsia"/>
              </w:rPr>
            </w:pPr>
            <w:r>
              <w:rPr>
                <w:color w:val="222222"/>
                <w:sz w:val="16"/>
              </w:rPr>
              <w:t>136 employees recognized</w:t>
            </w:r>
          </w:p>
        </w:tc>
      </w:tr>
      <w:tr w:rsidR="00CB1B90" w14:paraId="2730671F" w14:textId="77777777">
        <w:trPr>
          <w:jc w:val="center"/>
        </w:trPr>
        <w:tc>
          <w:tcPr>
            <w:tcW w:w="3408" w:type="dxa"/>
            <w:shd w:val="clear" w:color="auto" w:fill="F8FAFC"/>
            <w:vAlign w:val="center"/>
          </w:tcPr>
          <w:p w:rsidR="00CB1B90" w:rsidRDefault="00000000" w14:paraId="325FF15E" w14:textId="77777777">
            <w:pPr>
              <w:rPr>
                <w:rFonts w:hint="eastAsia"/>
              </w:rPr>
            </w:pPr>
            <w:r>
              <w:rPr>
                <w:color w:val="222222"/>
                <w:sz w:val="16"/>
              </w:rPr>
              <w:t>ATT-002</w:t>
            </w:r>
          </w:p>
        </w:tc>
        <w:tc>
          <w:tcPr>
            <w:tcW w:w="3408" w:type="dxa"/>
            <w:shd w:val="clear" w:color="auto" w:fill="F8FAFC"/>
            <w:vAlign w:val="center"/>
          </w:tcPr>
          <w:p w:rsidR="00CB1B90" w:rsidRDefault="00000000" w14:paraId="25BB6C21" w14:textId="77777777">
            <w:pPr>
              <w:rPr>
                <w:rFonts w:hint="eastAsia"/>
              </w:rPr>
            </w:pPr>
            <w:r>
              <w:rPr>
                <w:color w:val="222222"/>
                <w:sz w:val="16"/>
              </w:rPr>
              <w:t>Validate report period</w:t>
            </w:r>
          </w:p>
        </w:tc>
        <w:tc>
          <w:tcPr>
            <w:tcW w:w="3408" w:type="dxa"/>
            <w:shd w:val="clear" w:color="auto" w:fill="F8FAFC"/>
            <w:vAlign w:val="center"/>
          </w:tcPr>
          <w:p w:rsidR="00CB1B90" w:rsidRDefault="00000000" w14:paraId="223004AF" w14:textId="77777777">
            <w:pPr>
              <w:rPr>
                <w:rFonts w:hint="eastAsia"/>
              </w:rPr>
            </w:pPr>
            <w:r>
              <w:rPr>
                <w:color w:val="222222"/>
                <w:sz w:val="16"/>
              </w:rPr>
              <w:t>01-Aug-2025 to 31-Aug-2025</w:t>
            </w:r>
          </w:p>
        </w:tc>
      </w:tr>
      <w:tr w:rsidR="00CB1B90" w14:paraId="0EE3EA34" w14:textId="77777777">
        <w:trPr>
          <w:jc w:val="center"/>
        </w:trPr>
        <w:tc>
          <w:tcPr>
            <w:tcW w:w="3408" w:type="dxa"/>
            <w:vAlign w:val="center"/>
          </w:tcPr>
          <w:p w:rsidR="00CB1B90" w:rsidRDefault="00000000" w14:paraId="06F0D6EC" w14:textId="77777777">
            <w:pPr>
              <w:rPr>
                <w:rFonts w:hint="eastAsia"/>
              </w:rPr>
            </w:pPr>
            <w:r>
              <w:rPr>
                <w:color w:val="222222"/>
                <w:sz w:val="16"/>
              </w:rPr>
              <w:t>ATT-003</w:t>
            </w:r>
          </w:p>
        </w:tc>
        <w:tc>
          <w:tcPr>
            <w:tcW w:w="3408" w:type="dxa"/>
            <w:vAlign w:val="center"/>
          </w:tcPr>
          <w:p w:rsidR="00CB1B90" w:rsidRDefault="00000000" w14:paraId="6071DA39" w14:textId="77777777">
            <w:pPr>
              <w:rPr>
                <w:rFonts w:hint="eastAsia"/>
              </w:rPr>
            </w:pPr>
            <w:r>
              <w:rPr>
                <w:color w:val="222222"/>
                <w:sz w:val="16"/>
              </w:rPr>
              <w:t>Validate departments</w:t>
            </w:r>
          </w:p>
        </w:tc>
        <w:tc>
          <w:tcPr>
            <w:tcW w:w="3408" w:type="dxa"/>
            <w:vAlign w:val="center"/>
          </w:tcPr>
          <w:p w:rsidR="00CB1B90" w:rsidRDefault="00000000" w14:paraId="0ACDA948" w14:textId="77777777">
            <w:pPr>
              <w:rPr>
                <w:rFonts w:hint="eastAsia"/>
              </w:rPr>
            </w:pPr>
            <w:r>
              <w:rPr>
                <w:color w:val="222222"/>
                <w:sz w:val="16"/>
              </w:rPr>
              <w:t>8 departments</w:t>
            </w:r>
          </w:p>
        </w:tc>
      </w:tr>
      <w:tr w:rsidR="00CB1B90" w14:paraId="6B447B39" w14:textId="77777777">
        <w:trPr>
          <w:jc w:val="center"/>
        </w:trPr>
        <w:tc>
          <w:tcPr>
            <w:tcW w:w="3408" w:type="dxa"/>
            <w:shd w:val="clear" w:color="auto" w:fill="F8FAFC"/>
            <w:vAlign w:val="center"/>
          </w:tcPr>
          <w:p w:rsidR="00CB1B90" w:rsidRDefault="00000000" w14:paraId="589C8576" w14:textId="77777777">
            <w:pPr>
              <w:rPr>
                <w:rFonts w:hint="eastAsia"/>
              </w:rPr>
            </w:pPr>
            <w:r>
              <w:rPr>
                <w:color w:val="222222"/>
                <w:sz w:val="16"/>
              </w:rPr>
              <w:t>ATT-004</w:t>
            </w:r>
          </w:p>
        </w:tc>
        <w:tc>
          <w:tcPr>
            <w:tcW w:w="3408" w:type="dxa"/>
            <w:shd w:val="clear" w:color="auto" w:fill="F8FAFC"/>
            <w:vAlign w:val="center"/>
          </w:tcPr>
          <w:p w:rsidR="00CB1B90" w:rsidRDefault="00000000" w14:paraId="07B8DF08" w14:textId="77777777">
            <w:pPr>
              <w:rPr>
                <w:rFonts w:hint="eastAsia"/>
              </w:rPr>
            </w:pPr>
            <w:r>
              <w:rPr>
                <w:color w:val="222222"/>
                <w:sz w:val="16"/>
              </w:rPr>
              <w:t>Validate populated status records</w:t>
            </w:r>
          </w:p>
        </w:tc>
        <w:tc>
          <w:tcPr>
            <w:tcW w:w="3408" w:type="dxa"/>
            <w:shd w:val="clear" w:color="auto" w:fill="F8FAFC"/>
            <w:vAlign w:val="center"/>
          </w:tcPr>
          <w:p w:rsidR="00CB1B90" w:rsidRDefault="00000000" w14:paraId="5A50DD3E" w14:textId="77777777">
            <w:pPr>
              <w:rPr>
                <w:rFonts w:hint="eastAsia"/>
              </w:rPr>
            </w:pPr>
            <w:r>
              <w:rPr>
                <w:color w:val="222222"/>
                <w:sz w:val="16"/>
              </w:rPr>
              <w:t>4,202 populated records</w:t>
            </w:r>
          </w:p>
        </w:tc>
      </w:tr>
      <w:tr w:rsidR="00CB1B90" w14:paraId="05D40FC8" w14:textId="77777777">
        <w:trPr>
          <w:jc w:val="center"/>
        </w:trPr>
        <w:tc>
          <w:tcPr>
            <w:tcW w:w="3408" w:type="dxa"/>
            <w:vAlign w:val="center"/>
          </w:tcPr>
          <w:p w:rsidR="00CB1B90" w:rsidRDefault="00000000" w14:paraId="3D382288" w14:textId="77777777">
            <w:pPr>
              <w:rPr>
                <w:rFonts w:hint="eastAsia"/>
              </w:rPr>
            </w:pPr>
            <w:r>
              <w:rPr>
                <w:color w:val="222222"/>
                <w:sz w:val="16"/>
              </w:rPr>
              <w:t>ATT-005</w:t>
            </w:r>
          </w:p>
        </w:tc>
        <w:tc>
          <w:tcPr>
            <w:tcW w:w="3408" w:type="dxa"/>
            <w:vAlign w:val="center"/>
          </w:tcPr>
          <w:p w:rsidR="00CB1B90" w:rsidRDefault="00000000" w14:paraId="2D9199BE" w14:textId="77777777">
            <w:pPr>
              <w:rPr>
                <w:rFonts w:hint="eastAsia"/>
              </w:rPr>
            </w:pPr>
            <w:r>
              <w:rPr>
                <w:color w:val="222222"/>
                <w:sz w:val="16"/>
              </w:rPr>
              <w:t>Check duplicate protection</w:t>
            </w:r>
          </w:p>
        </w:tc>
        <w:tc>
          <w:tcPr>
            <w:tcW w:w="3408" w:type="dxa"/>
            <w:vAlign w:val="center"/>
          </w:tcPr>
          <w:p w:rsidR="00CB1B90" w:rsidRDefault="00000000" w14:paraId="45C3DBCD" w14:textId="77777777">
            <w:pPr>
              <w:rPr>
                <w:rFonts w:hint="eastAsia"/>
              </w:rPr>
            </w:pPr>
            <w:r>
              <w:rPr>
                <w:color w:val="222222"/>
                <w:sz w:val="16"/>
              </w:rPr>
              <w:t>No duplicate employee/date records</w:t>
            </w:r>
          </w:p>
        </w:tc>
      </w:tr>
      <w:tr w:rsidR="00CB1B90" w14:paraId="7EE5D4A9" w14:textId="77777777">
        <w:trPr>
          <w:jc w:val="center"/>
        </w:trPr>
        <w:tc>
          <w:tcPr>
            <w:tcW w:w="3408" w:type="dxa"/>
            <w:shd w:val="clear" w:color="auto" w:fill="F8FAFC"/>
            <w:vAlign w:val="center"/>
          </w:tcPr>
          <w:p w:rsidR="00CB1B90" w:rsidRDefault="00000000" w14:paraId="336E29FF" w14:textId="77777777">
            <w:pPr>
              <w:rPr>
                <w:rFonts w:hint="eastAsia"/>
              </w:rPr>
            </w:pPr>
            <w:r>
              <w:rPr>
                <w:color w:val="222222"/>
                <w:sz w:val="16"/>
              </w:rPr>
              <w:t>ATT-006</w:t>
            </w:r>
          </w:p>
        </w:tc>
        <w:tc>
          <w:tcPr>
            <w:tcW w:w="3408" w:type="dxa"/>
            <w:shd w:val="clear" w:color="auto" w:fill="F8FAFC"/>
            <w:vAlign w:val="center"/>
          </w:tcPr>
          <w:p w:rsidR="00CB1B90" w:rsidRDefault="00000000" w14:paraId="244DFA46" w14:textId="77777777">
            <w:pPr>
              <w:rPr>
                <w:rFonts w:hint="eastAsia"/>
              </w:rPr>
            </w:pPr>
            <w:r>
              <w:rPr>
                <w:color w:val="222222"/>
                <w:sz w:val="16"/>
              </w:rPr>
              <w:t>Re-import same file</w:t>
            </w:r>
          </w:p>
        </w:tc>
        <w:tc>
          <w:tcPr>
            <w:tcW w:w="3408" w:type="dxa"/>
            <w:shd w:val="clear" w:color="auto" w:fill="F8FAFC"/>
            <w:vAlign w:val="center"/>
          </w:tcPr>
          <w:p w:rsidR="00CB1B90" w:rsidRDefault="00000000" w14:paraId="5E8712B7" w14:textId="77777777">
            <w:pPr>
              <w:rPr>
                <w:rFonts w:hint="eastAsia"/>
              </w:rPr>
            </w:pPr>
            <w:r>
              <w:rPr>
                <w:color w:val="222222"/>
                <w:sz w:val="16"/>
              </w:rPr>
              <w:t>Idempotent; no duplicate rows</w:t>
            </w:r>
          </w:p>
        </w:tc>
      </w:tr>
      <w:tr w:rsidR="00CB1B90" w14:paraId="14752B0C" w14:textId="77777777">
        <w:trPr>
          <w:jc w:val="center"/>
        </w:trPr>
        <w:tc>
          <w:tcPr>
            <w:tcW w:w="3408" w:type="dxa"/>
            <w:vAlign w:val="center"/>
          </w:tcPr>
          <w:p w:rsidR="00CB1B90" w:rsidRDefault="00000000" w14:paraId="521C63F6" w14:textId="77777777">
            <w:pPr>
              <w:rPr>
                <w:rFonts w:hint="eastAsia"/>
              </w:rPr>
            </w:pPr>
            <w:r>
              <w:rPr>
                <w:color w:val="222222"/>
                <w:sz w:val="16"/>
              </w:rPr>
              <w:t>ATT-007</w:t>
            </w:r>
          </w:p>
        </w:tc>
        <w:tc>
          <w:tcPr>
            <w:tcW w:w="3408" w:type="dxa"/>
            <w:vAlign w:val="center"/>
          </w:tcPr>
          <w:p w:rsidR="00CB1B90" w:rsidRDefault="00000000" w14:paraId="2633A4EB" w14:textId="77777777">
            <w:pPr>
              <w:rPr>
                <w:rFonts w:hint="eastAsia"/>
              </w:rPr>
            </w:pPr>
            <w:r>
              <w:rPr>
                <w:color w:val="222222"/>
                <w:sz w:val="16"/>
              </w:rPr>
              <w:t>Correct source punch and re-import</w:t>
            </w:r>
          </w:p>
        </w:tc>
        <w:tc>
          <w:tcPr>
            <w:tcW w:w="3408" w:type="dxa"/>
            <w:vAlign w:val="center"/>
          </w:tcPr>
          <w:p w:rsidR="00CB1B90" w:rsidRDefault="00000000" w14:paraId="264A88F7" w14:textId="77777777">
            <w:pPr>
              <w:rPr>
                <w:rFonts w:hint="eastAsia"/>
              </w:rPr>
            </w:pPr>
            <w:r>
              <w:rPr>
                <w:color w:val="222222"/>
                <w:sz w:val="16"/>
              </w:rPr>
              <w:t>Existing record updated</w:t>
            </w:r>
          </w:p>
        </w:tc>
      </w:tr>
      <w:tr w:rsidR="00CB1B90" w14:paraId="03E8E825" w14:textId="77777777">
        <w:trPr>
          <w:jc w:val="center"/>
        </w:trPr>
        <w:tc>
          <w:tcPr>
            <w:tcW w:w="3408" w:type="dxa"/>
            <w:shd w:val="clear" w:color="auto" w:fill="F8FAFC"/>
            <w:vAlign w:val="center"/>
          </w:tcPr>
          <w:p w:rsidR="00CB1B90" w:rsidRDefault="00000000" w14:paraId="6E01317D" w14:textId="77777777">
            <w:pPr>
              <w:rPr>
                <w:rFonts w:hint="eastAsia"/>
              </w:rPr>
            </w:pPr>
            <w:r>
              <w:rPr>
                <w:color w:val="222222"/>
                <w:sz w:val="16"/>
              </w:rPr>
              <w:t>ATT-008</w:t>
            </w:r>
          </w:p>
        </w:tc>
        <w:tc>
          <w:tcPr>
            <w:tcW w:w="3408" w:type="dxa"/>
            <w:shd w:val="clear" w:color="auto" w:fill="F8FAFC"/>
            <w:vAlign w:val="center"/>
          </w:tcPr>
          <w:p w:rsidR="00CB1B90" w:rsidRDefault="00000000" w14:paraId="3ED48936" w14:textId="77777777">
            <w:pPr>
              <w:rPr>
                <w:rFonts w:hint="eastAsia"/>
              </w:rPr>
            </w:pPr>
            <w:r>
              <w:rPr>
                <w:color w:val="222222"/>
                <w:sz w:val="16"/>
              </w:rPr>
              <w:t>Unknown employee</w:t>
            </w:r>
          </w:p>
        </w:tc>
        <w:tc>
          <w:tcPr>
            <w:tcW w:w="3408" w:type="dxa"/>
            <w:shd w:val="clear" w:color="auto" w:fill="F8FAFC"/>
            <w:vAlign w:val="center"/>
          </w:tcPr>
          <w:p w:rsidR="00CB1B90" w:rsidRDefault="00000000" w14:paraId="7AA0BFBE" w14:textId="77777777">
            <w:pPr>
              <w:rPr>
                <w:rFonts w:hint="eastAsia"/>
              </w:rPr>
            </w:pPr>
            <w:r>
              <w:rPr>
                <w:color w:val="222222"/>
                <w:sz w:val="16"/>
              </w:rPr>
              <w:t>Exception logged</w:t>
            </w:r>
          </w:p>
        </w:tc>
      </w:tr>
      <w:tr w:rsidR="00CB1B90" w14:paraId="3AC9D420" w14:textId="77777777">
        <w:trPr>
          <w:jc w:val="center"/>
        </w:trPr>
        <w:tc>
          <w:tcPr>
            <w:tcW w:w="3408" w:type="dxa"/>
            <w:vAlign w:val="center"/>
          </w:tcPr>
          <w:p w:rsidR="00CB1B90" w:rsidRDefault="00000000" w14:paraId="191E7A55" w14:textId="77777777">
            <w:pPr>
              <w:rPr>
                <w:rFonts w:hint="eastAsia"/>
              </w:rPr>
            </w:pPr>
            <w:r>
              <w:rPr>
                <w:color w:val="222222"/>
                <w:sz w:val="16"/>
              </w:rPr>
              <w:t>ATT-009</w:t>
            </w:r>
          </w:p>
        </w:tc>
        <w:tc>
          <w:tcPr>
            <w:tcW w:w="3408" w:type="dxa"/>
            <w:vAlign w:val="center"/>
          </w:tcPr>
          <w:p w:rsidR="00CB1B90" w:rsidRDefault="00000000" w14:paraId="4147CCC5" w14:textId="77777777">
            <w:pPr>
              <w:rPr>
                <w:rFonts w:hint="eastAsia"/>
              </w:rPr>
            </w:pPr>
            <w:r>
              <w:rPr>
                <w:color w:val="222222"/>
                <w:sz w:val="16"/>
              </w:rPr>
              <w:t>Unknown status</w:t>
            </w:r>
          </w:p>
        </w:tc>
        <w:tc>
          <w:tcPr>
            <w:tcW w:w="3408" w:type="dxa"/>
            <w:vAlign w:val="center"/>
          </w:tcPr>
          <w:p w:rsidR="00CB1B90" w:rsidRDefault="00000000" w14:paraId="7A877CC0" w14:textId="77777777">
            <w:pPr>
              <w:rPr>
                <w:rFonts w:hint="eastAsia"/>
              </w:rPr>
            </w:pPr>
            <w:r>
              <w:rPr>
                <w:color w:val="222222"/>
                <w:sz w:val="16"/>
              </w:rPr>
              <w:t>Exception/HR mapping required</w:t>
            </w:r>
          </w:p>
        </w:tc>
      </w:tr>
      <w:tr w:rsidR="00CB1B90" w14:paraId="2B500858" w14:textId="77777777">
        <w:trPr>
          <w:jc w:val="center"/>
        </w:trPr>
        <w:tc>
          <w:tcPr>
            <w:tcW w:w="3408" w:type="dxa"/>
            <w:shd w:val="clear" w:color="auto" w:fill="F8FAFC"/>
            <w:vAlign w:val="center"/>
          </w:tcPr>
          <w:p w:rsidR="00CB1B90" w:rsidRDefault="00000000" w14:paraId="6BDBAB8F" w14:textId="77777777">
            <w:pPr>
              <w:rPr>
                <w:rFonts w:hint="eastAsia"/>
              </w:rPr>
            </w:pPr>
            <w:r>
              <w:rPr>
                <w:color w:val="222222"/>
                <w:sz w:val="16"/>
              </w:rPr>
              <w:t>ATT-010</w:t>
            </w:r>
          </w:p>
        </w:tc>
        <w:tc>
          <w:tcPr>
            <w:tcW w:w="3408" w:type="dxa"/>
            <w:shd w:val="clear" w:color="auto" w:fill="F8FAFC"/>
            <w:vAlign w:val="center"/>
          </w:tcPr>
          <w:p w:rsidR="00CB1B90" w:rsidRDefault="00000000" w14:paraId="65518847" w14:textId="77777777">
            <w:pPr>
              <w:rPr>
                <w:rFonts w:hint="eastAsia"/>
              </w:rPr>
            </w:pPr>
            <w:r>
              <w:rPr>
                <w:color w:val="222222"/>
                <w:sz w:val="16"/>
              </w:rPr>
              <w:t>Missing In/Out</w:t>
            </w:r>
          </w:p>
        </w:tc>
        <w:tc>
          <w:tcPr>
            <w:tcW w:w="3408" w:type="dxa"/>
            <w:shd w:val="clear" w:color="auto" w:fill="F8FAFC"/>
            <w:vAlign w:val="center"/>
          </w:tcPr>
          <w:p w:rsidR="00CB1B90" w:rsidRDefault="00000000" w14:paraId="03E60B66" w14:textId="77777777">
            <w:pPr>
              <w:rPr>
                <w:rFonts w:hint="eastAsia"/>
              </w:rPr>
            </w:pPr>
            <w:r>
              <w:rPr>
                <w:color w:val="222222"/>
                <w:sz w:val="16"/>
              </w:rPr>
              <w:t>NULL retained and flagged</w:t>
            </w:r>
          </w:p>
        </w:tc>
      </w:tr>
      <w:tr w:rsidR="00CB1B90" w14:paraId="0D443CD5" w14:textId="77777777">
        <w:trPr>
          <w:jc w:val="center"/>
        </w:trPr>
        <w:tc>
          <w:tcPr>
            <w:tcW w:w="3408" w:type="dxa"/>
            <w:vAlign w:val="center"/>
          </w:tcPr>
          <w:p w:rsidR="00CB1B90" w:rsidRDefault="00000000" w14:paraId="385CEBF7" w14:textId="77777777">
            <w:pPr>
              <w:rPr>
                <w:rFonts w:hint="eastAsia"/>
              </w:rPr>
            </w:pPr>
            <w:r>
              <w:rPr>
                <w:color w:val="222222"/>
                <w:sz w:val="16"/>
              </w:rPr>
              <w:t>ATT-011</w:t>
            </w:r>
          </w:p>
        </w:tc>
        <w:tc>
          <w:tcPr>
            <w:tcW w:w="3408" w:type="dxa"/>
            <w:vAlign w:val="center"/>
          </w:tcPr>
          <w:p w:rsidR="00CB1B90" w:rsidRDefault="00000000" w14:paraId="5FD52DF5" w14:textId="77777777">
            <w:pPr>
              <w:rPr>
                <w:rFonts w:hint="eastAsia"/>
              </w:rPr>
            </w:pPr>
            <w:r>
              <w:rPr>
                <w:color w:val="222222"/>
                <w:sz w:val="16"/>
              </w:rPr>
              <w:t>Network failure</w:t>
            </w:r>
          </w:p>
        </w:tc>
        <w:tc>
          <w:tcPr>
            <w:tcW w:w="3408" w:type="dxa"/>
            <w:vAlign w:val="center"/>
          </w:tcPr>
          <w:p w:rsidR="00CB1B90" w:rsidRDefault="00000000" w14:paraId="1050F7EF" w14:textId="77777777">
            <w:pPr>
              <w:rPr>
                <w:rFonts w:hint="eastAsia"/>
              </w:rPr>
            </w:pPr>
            <w:r>
              <w:rPr>
                <w:color w:val="222222"/>
                <w:sz w:val="16"/>
              </w:rPr>
              <w:t>Local file retained; retry succeeds</w:t>
            </w:r>
          </w:p>
        </w:tc>
      </w:tr>
      <w:tr w:rsidR="00CB1B90" w14:paraId="57E83462" w14:textId="77777777">
        <w:trPr>
          <w:jc w:val="center"/>
        </w:trPr>
        <w:tc>
          <w:tcPr>
            <w:tcW w:w="3408" w:type="dxa"/>
            <w:shd w:val="clear" w:color="auto" w:fill="F8FAFC"/>
            <w:vAlign w:val="center"/>
          </w:tcPr>
          <w:p w:rsidR="00CB1B90" w:rsidRDefault="00000000" w14:paraId="0DDE62EA" w14:textId="77777777">
            <w:pPr>
              <w:rPr>
                <w:rFonts w:hint="eastAsia"/>
              </w:rPr>
            </w:pPr>
            <w:r>
              <w:rPr>
                <w:color w:val="222222"/>
                <w:sz w:val="16"/>
              </w:rPr>
              <w:t>ATT-012</w:t>
            </w:r>
          </w:p>
        </w:tc>
        <w:tc>
          <w:tcPr>
            <w:tcW w:w="3408" w:type="dxa"/>
            <w:shd w:val="clear" w:color="auto" w:fill="F8FAFC"/>
            <w:vAlign w:val="center"/>
          </w:tcPr>
          <w:p w:rsidR="00CB1B90" w:rsidRDefault="00000000" w14:paraId="278572F1" w14:textId="77777777">
            <w:pPr>
              <w:rPr>
                <w:rFonts w:hint="eastAsia"/>
              </w:rPr>
            </w:pPr>
            <w:r>
              <w:rPr>
                <w:color w:val="222222"/>
                <w:sz w:val="16"/>
              </w:rPr>
              <w:t>Corrupt Excel</w:t>
            </w:r>
          </w:p>
        </w:tc>
        <w:tc>
          <w:tcPr>
            <w:tcW w:w="3408" w:type="dxa"/>
            <w:shd w:val="clear" w:color="auto" w:fill="F8FAFC"/>
            <w:vAlign w:val="center"/>
          </w:tcPr>
          <w:p w:rsidR="00CB1B90" w:rsidRDefault="00000000" w14:paraId="4597496A" w14:textId="77777777">
            <w:pPr>
              <w:rPr>
                <w:rFonts w:hint="eastAsia"/>
              </w:rPr>
            </w:pPr>
            <w:r>
              <w:rPr>
                <w:color w:val="222222"/>
                <w:sz w:val="16"/>
              </w:rPr>
              <w:t>Batch FAILED and source retained</w:t>
            </w:r>
          </w:p>
        </w:tc>
      </w:tr>
      <w:tr w:rsidR="00CB1B90" w14:paraId="0C2B0387" w14:textId="77777777">
        <w:trPr>
          <w:jc w:val="center"/>
        </w:trPr>
        <w:tc>
          <w:tcPr>
            <w:tcW w:w="3408" w:type="dxa"/>
            <w:vAlign w:val="center"/>
          </w:tcPr>
          <w:p w:rsidR="00CB1B90" w:rsidRDefault="00000000" w14:paraId="022E7B62" w14:textId="77777777">
            <w:pPr>
              <w:rPr>
                <w:rFonts w:hint="eastAsia"/>
              </w:rPr>
            </w:pPr>
            <w:r>
              <w:rPr>
                <w:color w:val="222222"/>
                <w:sz w:val="16"/>
              </w:rPr>
              <w:t>ATT-013</w:t>
            </w:r>
          </w:p>
        </w:tc>
        <w:tc>
          <w:tcPr>
            <w:tcW w:w="3408" w:type="dxa"/>
            <w:vAlign w:val="center"/>
          </w:tcPr>
          <w:p w:rsidR="00CB1B90" w:rsidRDefault="00000000" w14:paraId="4C4001AB" w14:textId="77777777">
            <w:pPr>
              <w:rPr>
                <w:rFonts w:hint="eastAsia"/>
              </w:rPr>
            </w:pPr>
            <w:r>
              <w:rPr>
                <w:color w:val="222222"/>
                <w:sz w:val="16"/>
              </w:rPr>
              <w:t>Daily DDO++ filter</w:t>
            </w:r>
          </w:p>
        </w:tc>
        <w:tc>
          <w:tcPr>
            <w:tcW w:w="3408" w:type="dxa"/>
            <w:vAlign w:val="center"/>
          </w:tcPr>
          <w:p w:rsidR="00CB1B90" w:rsidRDefault="00000000" w14:paraId="4E8CD743" w14:textId="77777777">
            <w:pPr>
              <w:rPr>
                <w:rFonts w:hint="eastAsia"/>
              </w:rPr>
            </w:pPr>
            <w:r>
              <w:rPr>
                <w:color w:val="222222"/>
                <w:sz w:val="16"/>
              </w:rPr>
              <w:t>Date/location filters work</w:t>
            </w:r>
          </w:p>
        </w:tc>
      </w:tr>
      <w:tr w:rsidR="00CB1B90" w14:paraId="294AF0A8" w14:textId="77777777">
        <w:trPr>
          <w:jc w:val="center"/>
        </w:trPr>
        <w:tc>
          <w:tcPr>
            <w:tcW w:w="3408" w:type="dxa"/>
            <w:shd w:val="clear" w:color="auto" w:fill="F8FAFC"/>
            <w:vAlign w:val="center"/>
          </w:tcPr>
          <w:p w:rsidR="00CB1B90" w:rsidRDefault="00000000" w14:paraId="693311E1" w14:textId="77777777">
            <w:pPr>
              <w:rPr>
                <w:rFonts w:hint="eastAsia"/>
              </w:rPr>
            </w:pPr>
            <w:r>
              <w:rPr>
                <w:color w:val="222222"/>
                <w:sz w:val="16"/>
              </w:rPr>
              <w:t>ATT-014</w:t>
            </w:r>
          </w:p>
        </w:tc>
        <w:tc>
          <w:tcPr>
            <w:tcW w:w="3408" w:type="dxa"/>
            <w:shd w:val="clear" w:color="auto" w:fill="F8FAFC"/>
            <w:vAlign w:val="center"/>
          </w:tcPr>
          <w:p w:rsidR="00CB1B90" w:rsidRDefault="00000000" w14:paraId="6741DBA6" w14:textId="77777777">
            <w:pPr>
              <w:rPr>
                <w:rFonts w:hint="eastAsia"/>
              </w:rPr>
            </w:pPr>
            <w:r>
              <w:rPr>
                <w:color w:val="222222"/>
                <w:sz w:val="16"/>
              </w:rPr>
              <w:t>Monthly summary</w:t>
            </w:r>
          </w:p>
        </w:tc>
        <w:tc>
          <w:tcPr>
            <w:tcW w:w="3408" w:type="dxa"/>
            <w:shd w:val="clear" w:color="auto" w:fill="F8FAFC"/>
            <w:vAlign w:val="center"/>
          </w:tcPr>
          <w:p w:rsidR="00CB1B90" w:rsidRDefault="00000000" w14:paraId="64945342" w14:textId="77777777">
            <w:pPr>
              <w:rPr>
                <w:rFonts w:hint="eastAsia"/>
              </w:rPr>
            </w:pPr>
            <w:r>
              <w:rPr>
                <w:color w:val="222222"/>
                <w:sz w:val="16"/>
              </w:rPr>
              <w:t>Matches approved source</w:t>
            </w:r>
          </w:p>
        </w:tc>
      </w:tr>
      <w:tr w:rsidR="00CB1B90" w14:paraId="2A6E20A1" w14:textId="77777777">
        <w:trPr>
          <w:jc w:val="center"/>
        </w:trPr>
        <w:tc>
          <w:tcPr>
            <w:tcW w:w="3408" w:type="dxa"/>
            <w:vAlign w:val="center"/>
          </w:tcPr>
          <w:p w:rsidR="00CB1B90" w:rsidRDefault="00000000" w14:paraId="3AFF232A" w14:textId="77777777">
            <w:pPr>
              <w:rPr>
                <w:rFonts w:hint="eastAsia"/>
              </w:rPr>
            </w:pPr>
            <w:r>
              <w:rPr>
                <w:color w:val="222222"/>
                <w:sz w:val="16"/>
              </w:rPr>
              <w:t>ATT-015</w:t>
            </w:r>
          </w:p>
        </w:tc>
        <w:tc>
          <w:tcPr>
            <w:tcW w:w="3408" w:type="dxa"/>
            <w:vAlign w:val="center"/>
          </w:tcPr>
          <w:p w:rsidR="00CB1B90" w:rsidRDefault="00000000" w14:paraId="68F4DCB2" w14:textId="77777777">
            <w:pPr>
              <w:rPr>
                <w:rFonts w:hint="eastAsia"/>
              </w:rPr>
            </w:pPr>
            <w:r>
              <w:rPr>
                <w:color w:val="222222"/>
                <w:sz w:val="16"/>
              </w:rPr>
              <w:t>Import History</w:t>
            </w:r>
          </w:p>
        </w:tc>
        <w:tc>
          <w:tcPr>
            <w:tcW w:w="3408" w:type="dxa"/>
            <w:vAlign w:val="center"/>
          </w:tcPr>
          <w:p w:rsidR="00CB1B90" w:rsidRDefault="00000000" w14:paraId="14C37BB9" w14:textId="77777777">
            <w:pPr>
              <w:rPr>
                <w:rFonts w:hint="eastAsia"/>
              </w:rPr>
            </w:pPr>
            <w:r>
              <w:rPr>
                <w:color w:val="222222"/>
                <w:sz w:val="16"/>
              </w:rPr>
              <w:t>Batch details visible</w:t>
            </w:r>
          </w:p>
        </w:tc>
      </w:tr>
      <w:tr w:rsidR="00CB1B90" w14:paraId="7C33D812" w14:textId="77777777">
        <w:trPr>
          <w:jc w:val="center"/>
        </w:trPr>
        <w:tc>
          <w:tcPr>
            <w:tcW w:w="3408" w:type="dxa"/>
            <w:shd w:val="clear" w:color="auto" w:fill="F8FAFC"/>
            <w:vAlign w:val="center"/>
          </w:tcPr>
          <w:p w:rsidR="00CB1B90" w:rsidRDefault="00000000" w14:paraId="5DE691B6" w14:textId="77777777">
            <w:pPr>
              <w:rPr>
                <w:rFonts w:hint="eastAsia"/>
              </w:rPr>
            </w:pPr>
            <w:r>
              <w:rPr>
                <w:color w:val="222222"/>
                <w:sz w:val="16"/>
              </w:rPr>
              <w:t>LOC-001</w:t>
            </w:r>
          </w:p>
        </w:tc>
        <w:tc>
          <w:tcPr>
            <w:tcW w:w="3408" w:type="dxa"/>
            <w:shd w:val="clear" w:color="auto" w:fill="F8FAFC"/>
            <w:vAlign w:val="center"/>
          </w:tcPr>
          <w:p w:rsidR="00CB1B90" w:rsidRDefault="00000000" w14:paraId="7170C90F" w14:textId="77777777">
            <w:pPr>
              <w:rPr>
                <w:rFonts w:hint="eastAsia"/>
              </w:rPr>
            </w:pPr>
            <w:r>
              <w:rPr>
                <w:color w:val="222222"/>
                <w:sz w:val="16"/>
              </w:rPr>
              <w:t>Agra import</w:t>
            </w:r>
          </w:p>
        </w:tc>
        <w:tc>
          <w:tcPr>
            <w:tcW w:w="3408" w:type="dxa"/>
            <w:shd w:val="clear" w:color="auto" w:fill="F8FAFC"/>
            <w:vAlign w:val="center"/>
          </w:tcPr>
          <w:p w:rsidR="00CB1B90" w:rsidRDefault="00000000" w14:paraId="0EDE2B67" w14:textId="77777777">
            <w:pPr>
              <w:rPr>
                <w:rFonts w:hint="eastAsia"/>
              </w:rPr>
            </w:pPr>
            <w:r>
              <w:rPr>
                <w:color w:val="222222"/>
                <w:sz w:val="16"/>
              </w:rPr>
              <w:t>Records tagged Agra</w:t>
            </w:r>
          </w:p>
        </w:tc>
      </w:tr>
      <w:tr w:rsidR="00CB1B90" w14:paraId="07417689" w14:textId="77777777">
        <w:trPr>
          <w:jc w:val="center"/>
        </w:trPr>
        <w:tc>
          <w:tcPr>
            <w:tcW w:w="3408" w:type="dxa"/>
            <w:vAlign w:val="center"/>
          </w:tcPr>
          <w:p w:rsidR="00CB1B90" w:rsidRDefault="00000000" w14:paraId="6BF51995" w14:textId="77777777">
            <w:pPr>
              <w:rPr>
                <w:rFonts w:hint="eastAsia"/>
              </w:rPr>
            </w:pPr>
            <w:r>
              <w:rPr>
                <w:color w:val="222222"/>
                <w:sz w:val="16"/>
              </w:rPr>
              <w:t>LOC-002</w:t>
            </w:r>
          </w:p>
        </w:tc>
        <w:tc>
          <w:tcPr>
            <w:tcW w:w="3408" w:type="dxa"/>
            <w:vAlign w:val="center"/>
          </w:tcPr>
          <w:p w:rsidR="00CB1B90" w:rsidRDefault="00000000" w14:paraId="34E34A76" w14:textId="77777777">
            <w:pPr>
              <w:rPr>
                <w:rFonts w:hint="eastAsia"/>
              </w:rPr>
            </w:pPr>
            <w:r>
              <w:rPr>
                <w:color w:val="222222"/>
                <w:sz w:val="16"/>
              </w:rPr>
              <w:t>Noida import</w:t>
            </w:r>
          </w:p>
        </w:tc>
        <w:tc>
          <w:tcPr>
            <w:tcW w:w="3408" w:type="dxa"/>
            <w:vAlign w:val="center"/>
          </w:tcPr>
          <w:p w:rsidR="00CB1B90" w:rsidRDefault="00000000" w14:paraId="0EAC68E9" w14:textId="77777777">
            <w:pPr>
              <w:rPr>
                <w:rFonts w:hint="eastAsia"/>
              </w:rPr>
            </w:pPr>
            <w:r>
              <w:rPr>
                <w:color w:val="222222"/>
                <w:sz w:val="16"/>
              </w:rPr>
              <w:t>Records tagged Noida</w:t>
            </w:r>
          </w:p>
        </w:tc>
      </w:tr>
      <w:tr w:rsidR="00CB1B90" w14:paraId="43C764E4" w14:textId="77777777">
        <w:trPr>
          <w:jc w:val="center"/>
        </w:trPr>
        <w:tc>
          <w:tcPr>
            <w:tcW w:w="3408" w:type="dxa"/>
            <w:shd w:val="clear" w:color="auto" w:fill="F8FAFC"/>
            <w:vAlign w:val="center"/>
          </w:tcPr>
          <w:p w:rsidR="00CB1B90" w:rsidRDefault="00000000" w14:paraId="756D089C" w14:textId="77777777">
            <w:pPr>
              <w:rPr>
                <w:rFonts w:hint="eastAsia"/>
              </w:rPr>
            </w:pPr>
            <w:r>
              <w:rPr>
                <w:color w:val="222222"/>
                <w:sz w:val="16"/>
              </w:rPr>
              <w:t>LOC-003</w:t>
            </w:r>
          </w:p>
        </w:tc>
        <w:tc>
          <w:tcPr>
            <w:tcW w:w="3408" w:type="dxa"/>
            <w:shd w:val="clear" w:color="auto" w:fill="F8FAFC"/>
            <w:vAlign w:val="center"/>
          </w:tcPr>
          <w:p w:rsidR="00CB1B90" w:rsidRDefault="00000000" w14:paraId="72F03444" w14:textId="77777777">
            <w:pPr>
              <w:rPr>
                <w:rFonts w:hint="eastAsia"/>
              </w:rPr>
            </w:pPr>
            <w:r>
              <w:rPr>
                <w:color w:val="222222"/>
                <w:sz w:val="16"/>
              </w:rPr>
              <w:t>Hyderabad import</w:t>
            </w:r>
          </w:p>
        </w:tc>
        <w:tc>
          <w:tcPr>
            <w:tcW w:w="3408" w:type="dxa"/>
            <w:shd w:val="clear" w:color="auto" w:fill="F8FAFC"/>
            <w:vAlign w:val="center"/>
          </w:tcPr>
          <w:p w:rsidR="00CB1B90" w:rsidRDefault="00000000" w14:paraId="04120E9E" w14:textId="77777777">
            <w:pPr>
              <w:rPr>
                <w:rFonts w:hint="eastAsia"/>
              </w:rPr>
            </w:pPr>
            <w:r>
              <w:rPr>
                <w:color w:val="222222"/>
                <w:sz w:val="16"/>
              </w:rPr>
              <w:t>Records tagged Hyderabad</w:t>
            </w:r>
          </w:p>
        </w:tc>
      </w:tr>
      <w:tr w:rsidR="00CB1B90" w14:paraId="4C369303" w14:textId="77777777">
        <w:trPr>
          <w:jc w:val="center"/>
        </w:trPr>
        <w:tc>
          <w:tcPr>
            <w:tcW w:w="3408" w:type="dxa"/>
            <w:vAlign w:val="center"/>
          </w:tcPr>
          <w:p w:rsidR="00CB1B90" w:rsidRDefault="00000000" w14:paraId="53766016" w14:textId="77777777">
            <w:pPr>
              <w:rPr>
                <w:rFonts w:hint="eastAsia"/>
              </w:rPr>
            </w:pPr>
            <w:r>
              <w:rPr>
                <w:color w:val="222222"/>
                <w:sz w:val="16"/>
              </w:rPr>
              <w:t>LOC-004</w:t>
            </w:r>
          </w:p>
        </w:tc>
        <w:tc>
          <w:tcPr>
            <w:tcW w:w="3408" w:type="dxa"/>
            <w:vAlign w:val="center"/>
          </w:tcPr>
          <w:p w:rsidR="00CB1B90" w:rsidRDefault="00000000" w14:paraId="7F50FCFC" w14:textId="77777777">
            <w:pPr>
              <w:rPr>
                <w:rFonts w:hint="eastAsia"/>
              </w:rPr>
            </w:pPr>
            <w:r>
              <w:rPr>
                <w:color w:val="222222"/>
                <w:sz w:val="16"/>
              </w:rPr>
              <w:t>All Locations view</w:t>
            </w:r>
          </w:p>
        </w:tc>
        <w:tc>
          <w:tcPr>
            <w:tcW w:w="3408" w:type="dxa"/>
            <w:vAlign w:val="center"/>
          </w:tcPr>
          <w:p w:rsidR="00CB1B90" w:rsidRDefault="00000000" w14:paraId="61065D4F" w14:textId="77777777">
            <w:pPr>
              <w:rPr>
                <w:rFonts w:hint="eastAsia"/>
              </w:rPr>
            </w:pPr>
            <w:r>
              <w:rPr>
                <w:color w:val="222222"/>
                <w:sz w:val="16"/>
              </w:rPr>
              <w:t>Agra + Noida + Hyderabad visible</w:t>
            </w:r>
          </w:p>
        </w:tc>
      </w:tr>
      <w:tr w:rsidR="00CB1B90" w14:paraId="779217D1" w14:textId="77777777">
        <w:trPr>
          <w:jc w:val="center"/>
        </w:trPr>
        <w:tc>
          <w:tcPr>
            <w:tcW w:w="3408" w:type="dxa"/>
            <w:shd w:val="clear" w:color="auto" w:fill="F8FAFC"/>
            <w:vAlign w:val="center"/>
          </w:tcPr>
          <w:p w:rsidR="00CB1B90" w:rsidRDefault="00000000" w14:paraId="64B2C8D5" w14:textId="77777777">
            <w:pPr>
              <w:rPr>
                <w:rFonts w:hint="eastAsia"/>
              </w:rPr>
            </w:pPr>
            <w:r>
              <w:rPr>
                <w:color w:val="222222"/>
                <w:sz w:val="16"/>
              </w:rPr>
              <w:t>LOC-005</w:t>
            </w:r>
          </w:p>
        </w:tc>
        <w:tc>
          <w:tcPr>
            <w:tcW w:w="3408" w:type="dxa"/>
            <w:shd w:val="clear" w:color="auto" w:fill="F8FAFC"/>
            <w:vAlign w:val="center"/>
          </w:tcPr>
          <w:p w:rsidR="00CB1B90" w:rsidRDefault="00000000" w14:paraId="39CF7F0D" w14:textId="77777777">
            <w:pPr>
              <w:rPr>
                <w:rFonts w:hint="eastAsia"/>
              </w:rPr>
            </w:pPr>
            <w:r>
              <w:rPr>
                <w:color w:val="222222"/>
                <w:sz w:val="16"/>
              </w:rPr>
              <w:t>Agra filter</w:t>
            </w:r>
          </w:p>
        </w:tc>
        <w:tc>
          <w:tcPr>
            <w:tcW w:w="3408" w:type="dxa"/>
            <w:shd w:val="clear" w:color="auto" w:fill="F8FAFC"/>
            <w:vAlign w:val="center"/>
          </w:tcPr>
          <w:p w:rsidR="00CB1B90" w:rsidRDefault="00000000" w14:paraId="6849F03C" w14:textId="77777777">
            <w:pPr>
              <w:rPr>
                <w:rFonts w:hint="eastAsia"/>
              </w:rPr>
            </w:pPr>
            <w:r>
              <w:rPr>
                <w:color w:val="222222"/>
                <w:sz w:val="16"/>
              </w:rPr>
              <w:t>Only Agra records</w:t>
            </w:r>
          </w:p>
        </w:tc>
      </w:tr>
      <w:tr w:rsidR="00CB1B90" w14:paraId="01C1AB69" w14:textId="77777777">
        <w:trPr>
          <w:jc w:val="center"/>
        </w:trPr>
        <w:tc>
          <w:tcPr>
            <w:tcW w:w="3408" w:type="dxa"/>
            <w:vAlign w:val="center"/>
          </w:tcPr>
          <w:p w:rsidR="00CB1B90" w:rsidRDefault="00000000" w14:paraId="3AA8ADF4" w14:textId="77777777">
            <w:pPr>
              <w:rPr>
                <w:rFonts w:hint="eastAsia"/>
              </w:rPr>
            </w:pPr>
            <w:r>
              <w:rPr>
                <w:color w:val="222222"/>
                <w:sz w:val="16"/>
              </w:rPr>
              <w:t>LOC-006</w:t>
            </w:r>
          </w:p>
        </w:tc>
        <w:tc>
          <w:tcPr>
            <w:tcW w:w="3408" w:type="dxa"/>
            <w:vAlign w:val="center"/>
          </w:tcPr>
          <w:p w:rsidR="00CB1B90" w:rsidRDefault="00000000" w14:paraId="74263B62" w14:textId="77777777">
            <w:pPr>
              <w:rPr>
                <w:rFonts w:hint="eastAsia"/>
              </w:rPr>
            </w:pPr>
            <w:r>
              <w:rPr>
                <w:color w:val="222222"/>
                <w:sz w:val="16"/>
              </w:rPr>
              <w:t>Noida filter</w:t>
            </w:r>
          </w:p>
        </w:tc>
        <w:tc>
          <w:tcPr>
            <w:tcW w:w="3408" w:type="dxa"/>
            <w:vAlign w:val="center"/>
          </w:tcPr>
          <w:p w:rsidR="00CB1B90" w:rsidRDefault="00000000" w14:paraId="79C12552" w14:textId="77777777">
            <w:pPr>
              <w:rPr>
                <w:rFonts w:hint="eastAsia"/>
              </w:rPr>
            </w:pPr>
            <w:r>
              <w:rPr>
                <w:color w:val="222222"/>
                <w:sz w:val="16"/>
              </w:rPr>
              <w:t>Only Noida records</w:t>
            </w:r>
          </w:p>
        </w:tc>
      </w:tr>
      <w:tr w:rsidR="00CB1B90" w14:paraId="548CD5AF" w14:textId="77777777">
        <w:trPr>
          <w:jc w:val="center"/>
        </w:trPr>
        <w:tc>
          <w:tcPr>
            <w:tcW w:w="3408" w:type="dxa"/>
            <w:shd w:val="clear" w:color="auto" w:fill="F8FAFC"/>
            <w:vAlign w:val="center"/>
          </w:tcPr>
          <w:p w:rsidR="00CB1B90" w:rsidRDefault="00000000" w14:paraId="7DD98EEB" w14:textId="77777777">
            <w:pPr>
              <w:rPr>
                <w:rFonts w:hint="eastAsia"/>
              </w:rPr>
            </w:pPr>
            <w:r>
              <w:rPr>
                <w:color w:val="222222"/>
                <w:sz w:val="16"/>
              </w:rPr>
              <w:t>LOC-007</w:t>
            </w:r>
          </w:p>
        </w:tc>
        <w:tc>
          <w:tcPr>
            <w:tcW w:w="3408" w:type="dxa"/>
            <w:shd w:val="clear" w:color="auto" w:fill="F8FAFC"/>
            <w:vAlign w:val="center"/>
          </w:tcPr>
          <w:p w:rsidR="00CB1B90" w:rsidRDefault="00000000" w14:paraId="1E4CBAEC" w14:textId="77777777">
            <w:pPr>
              <w:rPr>
                <w:rFonts w:hint="eastAsia"/>
              </w:rPr>
            </w:pPr>
            <w:r>
              <w:rPr>
                <w:color w:val="222222"/>
                <w:sz w:val="16"/>
              </w:rPr>
              <w:t>Hyderabad filter</w:t>
            </w:r>
          </w:p>
        </w:tc>
        <w:tc>
          <w:tcPr>
            <w:tcW w:w="3408" w:type="dxa"/>
            <w:shd w:val="clear" w:color="auto" w:fill="F8FAFC"/>
            <w:vAlign w:val="center"/>
          </w:tcPr>
          <w:p w:rsidR="00CB1B90" w:rsidRDefault="00000000" w14:paraId="00ABA95C" w14:textId="77777777">
            <w:pPr>
              <w:rPr>
                <w:rFonts w:hint="eastAsia"/>
              </w:rPr>
            </w:pPr>
            <w:r>
              <w:rPr>
                <w:color w:val="222222"/>
                <w:sz w:val="16"/>
              </w:rPr>
              <w:t>Only Hyderabad records</w:t>
            </w:r>
          </w:p>
        </w:tc>
      </w:tr>
      <w:tr w:rsidR="00CB1B90" w14:paraId="45A86D99" w14:textId="77777777">
        <w:trPr>
          <w:jc w:val="center"/>
        </w:trPr>
        <w:tc>
          <w:tcPr>
            <w:tcW w:w="3408" w:type="dxa"/>
            <w:vAlign w:val="center"/>
          </w:tcPr>
          <w:p w:rsidR="00CB1B90" w:rsidRDefault="00000000" w14:paraId="39EE7B4F" w14:textId="77777777">
            <w:pPr>
              <w:rPr>
                <w:rFonts w:hint="eastAsia"/>
              </w:rPr>
            </w:pPr>
            <w:r>
              <w:rPr>
                <w:color w:val="222222"/>
                <w:sz w:val="16"/>
              </w:rPr>
              <w:t>LOC-008</w:t>
            </w:r>
          </w:p>
        </w:tc>
        <w:tc>
          <w:tcPr>
            <w:tcW w:w="3408" w:type="dxa"/>
            <w:vAlign w:val="center"/>
          </w:tcPr>
          <w:p w:rsidR="00CB1B90" w:rsidRDefault="00000000" w14:paraId="0CFD57C0" w14:textId="77777777">
            <w:pPr>
              <w:rPr>
                <w:rFonts w:hint="eastAsia"/>
              </w:rPr>
            </w:pPr>
            <w:r>
              <w:rPr>
                <w:color w:val="222222"/>
                <w:sz w:val="16"/>
              </w:rPr>
              <w:t>Invalid location</w:t>
            </w:r>
          </w:p>
        </w:tc>
        <w:tc>
          <w:tcPr>
            <w:tcW w:w="3408" w:type="dxa"/>
            <w:vAlign w:val="center"/>
          </w:tcPr>
          <w:p w:rsidR="00CB1B90" w:rsidRDefault="00000000" w14:paraId="6E1C1041" w14:textId="77777777">
            <w:pPr>
              <w:rPr>
                <w:rFonts w:hint="eastAsia"/>
              </w:rPr>
            </w:pPr>
            <w:r>
              <w:rPr>
                <w:color w:val="222222"/>
                <w:sz w:val="16"/>
              </w:rPr>
              <w:t>Import rejected</w:t>
            </w:r>
          </w:p>
        </w:tc>
      </w:tr>
    </w:tbl>
    <w:p w:rsidR="00CB1B90" w:rsidRDefault="00CB1B90" w14:paraId="69815448" w14:textId="77777777">
      <w:pPr>
        <w:rPr>
          <w:rFonts w:hint="eastAsia"/>
        </w:rPr>
      </w:pPr>
    </w:p>
    <w:p w:rsidR="00CB1B90" w:rsidRDefault="00000000" w14:paraId="218B35DC" w14:textId="77777777">
      <w:pPr>
        <w:pStyle w:val="Heading1"/>
      </w:pPr>
      <w:r>
        <w:t>15. Implementation Phases</w:t>
      </w:r>
    </w:p>
    <w:tbl>
      <w:tblPr>
        <w:tblStyle w:val="TableGrid"/>
        <w:tblW w:w="0" w:type="auto"/>
        <w:jc w:val="center"/>
        <w:tblLook w:val="04A0" w:firstRow="1" w:lastRow="0" w:firstColumn="1" w:lastColumn="0" w:noHBand="0" w:noVBand="1"/>
      </w:tblPr>
      <w:tblGrid>
        <w:gridCol w:w="3408"/>
        <w:gridCol w:w="3408"/>
        <w:gridCol w:w="3408"/>
      </w:tblGrid>
      <w:tr w:rsidR="00CB1B90" w14:paraId="31A8F1F7" w14:textId="77777777">
        <w:trPr>
          <w:jc w:val="center"/>
        </w:trPr>
        <w:tc>
          <w:tcPr>
            <w:tcW w:w="3408" w:type="dxa"/>
            <w:shd w:val="clear" w:color="auto" w:fill="17365D"/>
            <w:vAlign w:val="center"/>
          </w:tcPr>
          <w:p w:rsidR="00CB1B90" w:rsidRDefault="00000000" w14:paraId="749DFB61" w14:textId="77777777">
            <w:pPr>
              <w:rPr>
                <w:rFonts w:hint="eastAsia"/>
              </w:rPr>
            </w:pPr>
            <w:r>
              <w:rPr>
                <w:b/>
                <w:color w:val="FFFFFF"/>
                <w:sz w:val="16"/>
              </w:rPr>
              <w:t>Phase</w:t>
            </w:r>
          </w:p>
        </w:tc>
        <w:tc>
          <w:tcPr>
            <w:tcW w:w="3408" w:type="dxa"/>
            <w:shd w:val="clear" w:color="auto" w:fill="17365D"/>
            <w:vAlign w:val="center"/>
          </w:tcPr>
          <w:p w:rsidR="00CB1B90" w:rsidRDefault="00000000" w14:paraId="6BC1BCDC" w14:textId="77777777">
            <w:pPr>
              <w:rPr>
                <w:rFonts w:hint="eastAsia"/>
              </w:rPr>
            </w:pPr>
            <w:r>
              <w:rPr>
                <w:b/>
                <w:color w:val="FFFFFF"/>
                <w:sz w:val="16"/>
              </w:rPr>
              <w:t>Work</w:t>
            </w:r>
          </w:p>
        </w:tc>
        <w:tc>
          <w:tcPr>
            <w:tcW w:w="3408" w:type="dxa"/>
            <w:shd w:val="clear" w:color="auto" w:fill="17365D"/>
            <w:vAlign w:val="center"/>
          </w:tcPr>
          <w:p w:rsidR="00CB1B90" w:rsidRDefault="00000000" w14:paraId="0277313F" w14:textId="77777777">
            <w:pPr>
              <w:rPr>
                <w:rFonts w:hint="eastAsia"/>
              </w:rPr>
            </w:pPr>
            <w:r>
              <w:rPr>
                <w:b/>
                <w:color w:val="FFFFFF"/>
                <w:sz w:val="16"/>
              </w:rPr>
              <w:t>Deliverable</w:t>
            </w:r>
          </w:p>
        </w:tc>
      </w:tr>
      <w:tr w:rsidR="00CB1B90" w14:paraId="29F57E03" w14:textId="77777777">
        <w:trPr>
          <w:jc w:val="center"/>
        </w:trPr>
        <w:tc>
          <w:tcPr>
            <w:tcW w:w="3408" w:type="dxa"/>
            <w:vAlign w:val="center"/>
          </w:tcPr>
          <w:p w:rsidR="00CB1B90" w:rsidRDefault="00000000" w14:paraId="39574D6D" w14:textId="77777777">
            <w:pPr>
              <w:rPr>
                <w:rFonts w:hint="eastAsia"/>
              </w:rPr>
            </w:pPr>
            <w:r>
              <w:rPr>
                <w:color w:val="222222"/>
                <w:sz w:val="16"/>
              </w:rPr>
              <w:t>1. Discovery</w:t>
            </w:r>
          </w:p>
        </w:tc>
        <w:tc>
          <w:tcPr>
            <w:tcW w:w="3408" w:type="dxa"/>
            <w:vAlign w:val="center"/>
          </w:tcPr>
          <w:p w:rsidR="00CB1B90" w:rsidRDefault="00000000" w14:paraId="65421E05" w14:textId="77777777">
            <w:pPr>
              <w:rPr>
                <w:rFonts w:hint="eastAsia"/>
              </w:rPr>
            </w:pPr>
            <w:r>
              <w:rPr>
                <w:color w:val="222222"/>
                <w:sz w:val="16"/>
              </w:rPr>
              <w:t>Confirm biometric capabilities + HR status meanings</w:t>
            </w:r>
          </w:p>
        </w:tc>
        <w:tc>
          <w:tcPr>
            <w:tcW w:w="3408" w:type="dxa"/>
            <w:vAlign w:val="center"/>
          </w:tcPr>
          <w:p w:rsidR="00CB1B90" w:rsidRDefault="00000000" w14:paraId="34869456" w14:textId="77777777">
            <w:pPr>
              <w:rPr>
                <w:rFonts w:hint="eastAsia"/>
              </w:rPr>
            </w:pPr>
            <w:r>
              <w:rPr>
                <w:color w:val="222222"/>
                <w:sz w:val="16"/>
              </w:rPr>
              <w:t>Approved requirements</w:t>
            </w:r>
          </w:p>
        </w:tc>
      </w:tr>
      <w:tr w:rsidR="00CB1B90" w14:paraId="3E0FA5B7" w14:textId="77777777">
        <w:trPr>
          <w:jc w:val="center"/>
        </w:trPr>
        <w:tc>
          <w:tcPr>
            <w:tcW w:w="3408" w:type="dxa"/>
            <w:shd w:val="clear" w:color="auto" w:fill="F8FAFC"/>
            <w:vAlign w:val="center"/>
          </w:tcPr>
          <w:p w:rsidR="00CB1B90" w:rsidRDefault="00000000" w14:paraId="49EFF99A" w14:textId="77777777">
            <w:pPr>
              <w:rPr>
                <w:rFonts w:hint="eastAsia"/>
              </w:rPr>
            </w:pPr>
            <w:r>
              <w:rPr>
                <w:color w:val="222222"/>
                <w:sz w:val="16"/>
              </w:rPr>
              <w:t>2. Database</w:t>
            </w:r>
          </w:p>
        </w:tc>
        <w:tc>
          <w:tcPr>
            <w:tcW w:w="3408" w:type="dxa"/>
            <w:shd w:val="clear" w:color="auto" w:fill="F8FAFC"/>
            <w:vAlign w:val="center"/>
          </w:tcPr>
          <w:p w:rsidR="00CB1B90" w:rsidRDefault="00000000" w14:paraId="164771D9" w14:textId="77777777">
            <w:pPr>
              <w:rPr>
                <w:rFonts w:hint="eastAsia"/>
              </w:rPr>
            </w:pPr>
            <w:r>
              <w:rPr>
                <w:color w:val="222222"/>
                <w:sz w:val="16"/>
              </w:rPr>
              <w:t>Create location, employee, status, attendance, batch tables</w:t>
            </w:r>
          </w:p>
        </w:tc>
        <w:tc>
          <w:tcPr>
            <w:tcW w:w="3408" w:type="dxa"/>
            <w:shd w:val="clear" w:color="auto" w:fill="F8FAFC"/>
            <w:vAlign w:val="center"/>
          </w:tcPr>
          <w:p w:rsidR="00CB1B90" w:rsidRDefault="00000000" w14:paraId="4DE750B2" w14:textId="77777777">
            <w:pPr>
              <w:rPr>
                <w:rFonts w:hint="eastAsia"/>
              </w:rPr>
            </w:pPr>
            <w:r>
              <w:rPr>
                <w:color w:val="222222"/>
                <w:sz w:val="16"/>
              </w:rPr>
              <w:t>PostgreSQL migration</w:t>
            </w:r>
          </w:p>
        </w:tc>
      </w:tr>
      <w:tr w:rsidR="00CB1B90" w14:paraId="7AC6DCEB" w14:textId="77777777">
        <w:trPr>
          <w:jc w:val="center"/>
        </w:trPr>
        <w:tc>
          <w:tcPr>
            <w:tcW w:w="3408" w:type="dxa"/>
            <w:vAlign w:val="center"/>
          </w:tcPr>
          <w:p w:rsidR="00CB1B90" w:rsidRDefault="00000000" w14:paraId="79552A47" w14:textId="77777777">
            <w:pPr>
              <w:rPr>
                <w:rFonts w:hint="eastAsia"/>
              </w:rPr>
            </w:pPr>
            <w:r>
              <w:rPr>
                <w:color w:val="222222"/>
                <w:sz w:val="16"/>
              </w:rPr>
              <w:t>3. Parser</w:t>
            </w:r>
          </w:p>
        </w:tc>
        <w:tc>
          <w:tcPr>
            <w:tcW w:w="3408" w:type="dxa"/>
            <w:vAlign w:val="center"/>
          </w:tcPr>
          <w:p w:rsidR="00CB1B90" w:rsidRDefault="00000000" w14:paraId="5343ECF6" w14:textId="77777777">
            <w:pPr>
              <w:rPr>
                <w:rFonts w:hint="eastAsia"/>
              </w:rPr>
            </w:pPr>
            <w:r>
              <w:rPr>
                <w:color w:val="222222"/>
                <w:sz w:val="16"/>
              </w:rPr>
              <w:t>Build Excel parser for current format</w:t>
            </w:r>
          </w:p>
        </w:tc>
        <w:tc>
          <w:tcPr>
            <w:tcW w:w="3408" w:type="dxa"/>
            <w:vAlign w:val="center"/>
          </w:tcPr>
          <w:p w:rsidR="00CB1B90" w:rsidRDefault="00000000" w14:paraId="6FE68D47" w14:textId="77777777">
            <w:pPr>
              <w:rPr>
                <w:rFonts w:hint="eastAsia"/>
              </w:rPr>
            </w:pPr>
            <w:r>
              <w:rPr>
                <w:color w:val="222222"/>
                <w:sz w:val="16"/>
              </w:rPr>
              <w:t>Python importer</w:t>
            </w:r>
          </w:p>
        </w:tc>
      </w:tr>
      <w:tr w:rsidR="00CB1B90" w14:paraId="553786F5" w14:textId="77777777">
        <w:trPr>
          <w:jc w:val="center"/>
        </w:trPr>
        <w:tc>
          <w:tcPr>
            <w:tcW w:w="3408" w:type="dxa"/>
            <w:shd w:val="clear" w:color="auto" w:fill="F8FAFC"/>
            <w:vAlign w:val="center"/>
          </w:tcPr>
          <w:p w:rsidR="00CB1B90" w:rsidRDefault="00000000" w14:paraId="3A161497" w14:textId="77777777">
            <w:pPr>
              <w:rPr>
                <w:rFonts w:hint="eastAsia"/>
              </w:rPr>
            </w:pPr>
            <w:r>
              <w:rPr>
                <w:color w:val="222222"/>
                <w:sz w:val="16"/>
              </w:rPr>
              <w:t>4. Baseline load</w:t>
            </w:r>
          </w:p>
        </w:tc>
        <w:tc>
          <w:tcPr>
            <w:tcW w:w="3408" w:type="dxa"/>
            <w:shd w:val="clear" w:color="auto" w:fill="F8FAFC"/>
            <w:vAlign w:val="center"/>
          </w:tcPr>
          <w:p w:rsidR="00CB1B90" w:rsidRDefault="00000000" w14:paraId="7C20AA03" w14:textId="77777777">
            <w:pPr>
              <w:rPr>
                <w:rFonts w:hint="eastAsia"/>
              </w:rPr>
            </w:pPr>
            <w:r>
              <w:rPr>
                <w:color w:val="222222"/>
                <w:sz w:val="16"/>
              </w:rPr>
              <w:t>Import/reference reconciliation</w:t>
            </w:r>
          </w:p>
        </w:tc>
        <w:tc>
          <w:tcPr>
            <w:tcW w:w="3408" w:type="dxa"/>
            <w:shd w:val="clear" w:color="auto" w:fill="F8FAFC"/>
            <w:vAlign w:val="center"/>
          </w:tcPr>
          <w:p w:rsidR="00CB1B90" w:rsidRDefault="00000000" w14:paraId="0C272809" w14:textId="77777777">
            <w:pPr>
              <w:rPr>
                <w:rFonts w:hint="eastAsia"/>
              </w:rPr>
            </w:pPr>
            <w:r>
              <w:rPr>
                <w:color w:val="222222"/>
                <w:sz w:val="16"/>
              </w:rPr>
              <w:t>Validated baseline</w:t>
            </w:r>
          </w:p>
        </w:tc>
      </w:tr>
      <w:tr w:rsidR="00CB1B90" w14:paraId="2B52CBBD" w14:textId="77777777">
        <w:trPr>
          <w:jc w:val="center"/>
        </w:trPr>
        <w:tc>
          <w:tcPr>
            <w:tcW w:w="3408" w:type="dxa"/>
            <w:vAlign w:val="center"/>
          </w:tcPr>
          <w:p w:rsidR="00CB1B90" w:rsidRDefault="00000000" w14:paraId="4E414CDB" w14:textId="77777777">
            <w:pPr>
              <w:rPr>
                <w:rFonts w:hint="eastAsia"/>
              </w:rPr>
            </w:pPr>
            <w:r>
              <w:rPr>
                <w:color w:val="222222"/>
                <w:sz w:val="16"/>
              </w:rPr>
              <w:t>5. NocoBase</w:t>
            </w:r>
          </w:p>
        </w:tc>
        <w:tc>
          <w:tcPr>
            <w:tcW w:w="3408" w:type="dxa"/>
            <w:vAlign w:val="center"/>
          </w:tcPr>
          <w:p w:rsidR="00CB1B90" w:rsidRDefault="00000000" w14:paraId="3A2E3DF5" w14:textId="77777777">
            <w:pPr>
              <w:rPr>
                <w:rFonts w:hint="eastAsia"/>
              </w:rPr>
            </w:pPr>
            <w:r>
              <w:rPr>
                <w:color w:val="222222"/>
                <w:sz w:val="16"/>
              </w:rPr>
              <w:t>Build collections/views/dashboard</w:t>
            </w:r>
          </w:p>
        </w:tc>
        <w:tc>
          <w:tcPr>
            <w:tcW w:w="3408" w:type="dxa"/>
            <w:vAlign w:val="center"/>
          </w:tcPr>
          <w:p w:rsidR="00CB1B90" w:rsidRDefault="00000000" w14:paraId="1B0BB606" w14:textId="77777777">
            <w:pPr>
              <w:rPr>
                <w:rFonts w:hint="eastAsia"/>
              </w:rPr>
            </w:pPr>
            <w:r>
              <w:rPr>
                <w:color w:val="222222"/>
                <w:sz w:val="16"/>
              </w:rPr>
              <w:t>DDO++ module</w:t>
            </w:r>
          </w:p>
        </w:tc>
      </w:tr>
      <w:tr w:rsidR="00CB1B90" w14:paraId="40224DBF" w14:textId="77777777">
        <w:trPr>
          <w:jc w:val="center"/>
        </w:trPr>
        <w:tc>
          <w:tcPr>
            <w:tcW w:w="3408" w:type="dxa"/>
            <w:shd w:val="clear" w:color="auto" w:fill="F8FAFC"/>
            <w:vAlign w:val="center"/>
          </w:tcPr>
          <w:p w:rsidR="00CB1B90" w:rsidRDefault="00000000" w14:paraId="225ED70C" w14:textId="77777777">
            <w:pPr>
              <w:rPr>
                <w:rFonts w:hint="eastAsia"/>
              </w:rPr>
            </w:pPr>
            <w:r>
              <w:rPr>
                <w:color w:val="222222"/>
                <w:sz w:val="16"/>
              </w:rPr>
              <w:t>6. API</w:t>
            </w:r>
          </w:p>
        </w:tc>
        <w:tc>
          <w:tcPr>
            <w:tcW w:w="3408" w:type="dxa"/>
            <w:shd w:val="clear" w:color="auto" w:fill="F8FAFC"/>
            <w:vAlign w:val="center"/>
          </w:tcPr>
          <w:p w:rsidR="00CB1B90" w:rsidRDefault="00000000" w14:paraId="2B6CA27B" w14:textId="77777777">
            <w:pPr>
              <w:rPr>
                <w:rFonts w:hint="eastAsia"/>
              </w:rPr>
            </w:pPr>
            <w:r>
              <w:rPr>
                <w:color w:val="222222"/>
                <w:sz w:val="16"/>
              </w:rPr>
              <w:t>Secure local-to-cloud integration</w:t>
            </w:r>
          </w:p>
        </w:tc>
        <w:tc>
          <w:tcPr>
            <w:tcW w:w="3408" w:type="dxa"/>
            <w:shd w:val="clear" w:color="auto" w:fill="F8FAFC"/>
            <w:vAlign w:val="center"/>
          </w:tcPr>
          <w:p w:rsidR="00CB1B90" w:rsidRDefault="00000000" w14:paraId="01A2083A" w14:textId="77777777">
            <w:pPr>
              <w:rPr>
                <w:rFonts w:hint="eastAsia"/>
              </w:rPr>
            </w:pPr>
            <w:r>
              <w:rPr>
                <w:color w:val="222222"/>
                <w:sz w:val="16"/>
              </w:rPr>
              <w:t>Production API</w:t>
            </w:r>
          </w:p>
        </w:tc>
      </w:tr>
      <w:tr w:rsidR="00CB1B90" w14:paraId="12C99FEA" w14:textId="77777777">
        <w:trPr>
          <w:jc w:val="center"/>
        </w:trPr>
        <w:tc>
          <w:tcPr>
            <w:tcW w:w="3408" w:type="dxa"/>
            <w:vAlign w:val="center"/>
          </w:tcPr>
          <w:p w:rsidR="00CB1B90" w:rsidRDefault="00000000" w14:paraId="7F0D6676" w14:textId="77777777">
            <w:pPr>
              <w:rPr>
                <w:rFonts w:hint="eastAsia"/>
              </w:rPr>
            </w:pPr>
            <w:r>
              <w:rPr>
                <w:color w:val="222222"/>
                <w:sz w:val="16"/>
              </w:rPr>
              <w:t>7. Multi-site deployment</w:t>
            </w:r>
          </w:p>
        </w:tc>
        <w:tc>
          <w:tcPr>
            <w:tcW w:w="3408" w:type="dxa"/>
            <w:vAlign w:val="center"/>
          </w:tcPr>
          <w:p w:rsidR="00CB1B90" w:rsidRDefault="00000000" w14:paraId="4020AC83" w14:textId="77777777">
            <w:pPr>
              <w:rPr>
                <w:rFonts w:hint="eastAsia"/>
              </w:rPr>
            </w:pPr>
            <w:r>
              <w:rPr>
                <w:color w:val="222222"/>
                <w:sz w:val="16"/>
              </w:rPr>
              <w:t>Deploy same importer to Agra/Noida/Hyderabad</w:t>
            </w:r>
          </w:p>
        </w:tc>
        <w:tc>
          <w:tcPr>
            <w:tcW w:w="3408" w:type="dxa"/>
            <w:vAlign w:val="center"/>
          </w:tcPr>
          <w:p w:rsidR="00CB1B90" w:rsidRDefault="00000000" w14:paraId="4086E9F1" w14:textId="77777777">
            <w:pPr>
              <w:rPr>
                <w:rFonts w:hint="eastAsia"/>
              </w:rPr>
            </w:pPr>
            <w:r>
              <w:rPr>
                <w:color w:val="222222"/>
                <w:sz w:val="16"/>
              </w:rPr>
              <w:t>Three configured agents</w:t>
            </w:r>
          </w:p>
        </w:tc>
      </w:tr>
      <w:tr w:rsidR="00CB1B90" w14:paraId="6AE0C2AE" w14:textId="77777777">
        <w:trPr>
          <w:jc w:val="center"/>
        </w:trPr>
        <w:tc>
          <w:tcPr>
            <w:tcW w:w="3408" w:type="dxa"/>
            <w:shd w:val="clear" w:color="auto" w:fill="F8FAFC"/>
            <w:vAlign w:val="center"/>
          </w:tcPr>
          <w:p w:rsidR="00CB1B90" w:rsidRDefault="00000000" w14:paraId="5C0893EC" w14:textId="77777777">
            <w:pPr>
              <w:rPr>
                <w:rFonts w:hint="eastAsia"/>
              </w:rPr>
            </w:pPr>
            <w:r>
              <w:rPr>
                <w:color w:val="222222"/>
                <w:sz w:val="16"/>
              </w:rPr>
              <w:t>8. Scheduler</w:t>
            </w:r>
          </w:p>
        </w:tc>
        <w:tc>
          <w:tcPr>
            <w:tcW w:w="3408" w:type="dxa"/>
            <w:shd w:val="clear" w:color="auto" w:fill="F8FAFC"/>
            <w:vAlign w:val="center"/>
          </w:tcPr>
          <w:p w:rsidR="00CB1B90" w:rsidRDefault="00000000" w14:paraId="501F9C40" w14:textId="77777777">
            <w:pPr>
              <w:rPr>
                <w:rFonts w:hint="eastAsia"/>
              </w:rPr>
            </w:pPr>
            <w:r>
              <w:rPr>
                <w:color w:val="222222"/>
                <w:sz w:val="16"/>
              </w:rPr>
              <w:t>Automate daily processing</w:t>
            </w:r>
          </w:p>
        </w:tc>
        <w:tc>
          <w:tcPr>
            <w:tcW w:w="3408" w:type="dxa"/>
            <w:shd w:val="clear" w:color="auto" w:fill="F8FAFC"/>
            <w:vAlign w:val="center"/>
          </w:tcPr>
          <w:p w:rsidR="00CB1B90" w:rsidRDefault="00000000" w14:paraId="67BA2315" w14:textId="77777777">
            <w:pPr>
              <w:rPr>
                <w:rFonts w:hint="eastAsia"/>
              </w:rPr>
            </w:pPr>
            <w:r>
              <w:rPr>
                <w:color w:val="222222"/>
                <w:sz w:val="16"/>
              </w:rPr>
              <w:t>Daily ingestion</w:t>
            </w:r>
          </w:p>
        </w:tc>
      </w:tr>
      <w:tr w:rsidR="00CB1B90" w14:paraId="3CE319B4" w14:textId="77777777">
        <w:trPr>
          <w:jc w:val="center"/>
        </w:trPr>
        <w:tc>
          <w:tcPr>
            <w:tcW w:w="3408" w:type="dxa"/>
            <w:vAlign w:val="center"/>
          </w:tcPr>
          <w:p w:rsidR="00CB1B90" w:rsidRDefault="00000000" w14:paraId="4B99762F" w14:textId="77777777">
            <w:pPr>
              <w:rPr>
                <w:rFonts w:hint="eastAsia"/>
              </w:rPr>
            </w:pPr>
            <w:r>
              <w:rPr>
                <w:color w:val="222222"/>
                <w:sz w:val="16"/>
              </w:rPr>
              <w:t>9. QA/UAT</w:t>
            </w:r>
          </w:p>
        </w:tc>
        <w:tc>
          <w:tcPr>
            <w:tcW w:w="3408" w:type="dxa"/>
            <w:vAlign w:val="center"/>
          </w:tcPr>
          <w:p w:rsidR="00CB1B90" w:rsidRDefault="00000000" w14:paraId="5957D558" w14:textId="77777777">
            <w:pPr>
              <w:rPr>
                <w:rFonts w:hint="eastAsia"/>
              </w:rPr>
            </w:pPr>
            <w:r>
              <w:rPr>
                <w:color w:val="222222"/>
                <w:sz w:val="16"/>
              </w:rPr>
              <w:t>Functional + data + failure testing</w:t>
            </w:r>
          </w:p>
        </w:tc>
        <w:tc>
          <w:tcPr>
            <w:tcW w:w="3408" w:type="dxa"/>
            <w:vAlign w:val="center"/>
          </w:tcPr>
          <w:p w:rsidR="00CB1B90" w:rsidRDefault="00000000" w14:paraId="19A07CDE" w14:textId="77777777">
            <w:pPr>
              <w:rPr>
                <w:rFonts w:hint="eastAsia"/>
              </w:rPr>
            </w:pPr>
            <w:r>
              <w:rPr>
                <w:color w:val="222222"/>
                <w:sz w:val="16"/>
              </w:rPr>
              <w:t>UAT sign-off</w:t>
            </w:r>
          </w:p>
        </w:tc>
      </w:tr>
      <w:tr w:rsidR="00CB1B90" w14:paraId="3548B6F7" w14:textId="77777777">
        <w:trPr>
          <w:jc w:val="center"/>
        </w:trPr>
        <w:tc>
          <w:tcPr>
            <w:tcW w:w="3408" w:type="dxa"/>
            <w:shd w:val="clear" w:color="auto" w:fill="F8FAFC"/>
            <w:vAlign w:val="center"/>
          </w:tcPr>
          <w:p w:rsidR="00CB1B90" w:rsidRDefault="00000000" w14:paraId="6F5DEC0C" w14:textId="77777777">
            <w:pPr>
              <w:rPr>
                <w:rFonts w:hint="eastAsia"/>
              </w:rPr>
            </w:pPr>
            <w:r>
              <w:rPr>
                <w:color w:val="222222"/>
                <w:sz w:val="16"/>
              </w:rPr>
              <w:t>10. Production</w:t>
            </w:r>
          </w:p>
        </w:tc>
        <w:tc>
          <w:tcPr>
            <w:tcW w:w="3408" w:type="dxa"/>
            <w:shd w:val="clear" w:color="auto" w:fill="F8FAFC"/>
            <w:vAlign w:val="center"/>
          </w:tcPr>
          <w:p w:rsidR="00CB1B90" w:rsidRDefault="00000000" w14:paraId="01358A84" w14:textId="77777777">
            <w:pPr>
              <w:rPr>
                <w:rFonts w:hint="eastAsia"/>
              </w:rPr>
            </w:pPr>
            <w:r>
              <w:rPr>
                <w:color w:val="222222"/>
                <w:sz w:val="16"/>
              </w:rPr>
              <w:t>Go-live + support runbook</w:t>
            </w:r>
          </w:p>
        </w:tc>
        <w:tc>
          <w:tcPr>
            <w:tcW w:w="3408" w:type="dxa"/>
            <w:shd w:val="clear" w:color="auto" w:fill="F8FAFC"/>
            <w:vAlign w:val="center"/>
          </w:tcPr>
          <w:p w:rsidR="00CB1B90" w:rsidRDefault="00000000" w14:paraId="7E0F8AB1" w14:textId="77777777">
            <w:pPr>
              <w:rPr>
                <w:rFonts w:hint="eastAsia"/>
              </w:rPr>
            </w:pPr>
            <w:r>
              <w:rPr>
                <w:color w:val="222222"/>
                <w:sz w:val="16"/>
              </w:rPr>
              <w:t>Operational service</w:t>
            </w:r>
          </w:p>
        </w:tc>
      </w:tr>
    </w:tbl>
    <w:p w:rsidR="00CB1B90" w:rsidRDefault="00CB1B90" w14:paraId="41A0011D" w14:textId="77777777">
      <w:pPr>
        <w:rPr>
          <w:rFonts w:hint="eastAsia"/>
        </w:rPr>
      </w:pPr>
    </w:p>
    <w:p w:rsidR="00CB1B90" w:rsidRDefault="00000000" w14:paraId="32579824" w14:textId="77777777">
      <w:pPr>
        <w:pStyle w:val="Heading1"/>
      </w:pPr>
      <w:r>
        <w:t>16. Stakeholder Acceptance Criteria</w:t>
      </w:r>
    </w:p>
    <w:p w:rsidR="00CB1B90" w:rsidRDefault="00000000" w14:paraId="6574786A" w14:textId="77777777">
      <w:pPr>
        <w:pStyle w:val="ListBullet"/>
        <w:spacing w:after="40"/>
        <w:rPr>
          <w:rFonts w:hint="eastAsia"/>
        </w:rPr>
      </w:pPr>
      <w:r>
        <w:t>Attendance from Agra, Noida and Hyderabad can be imported independently.</w:t>
      </w:r>
    </w:p>
    <w:p w:rsidR="00CB1B90" w:rsidRDefault="00000000" w14:paraId="403C6475" w14:textId="77777777">
      <w:pPr>
        <w:pStyle w:val="ListBullet"/>
        <w:spacing w:after="40"/>
        <w:rPr>
          <w:rFonts w:hint="eastAsia"/>
        </w:rPr>
      </w:pPr>
      <w:r>
        <w:t>Every attendance record has a valid location.</w:t>
      </w:r>
    </w:p>
    <w:p w:rsidR="00CB1B90" w:rsidRDefault="00000000" w14:paraId="67E6B032" w14:textId="77777777">
      <w:pPr>
        <w:pStyle w:val="ListBullet"/>
        <w:spacing w:after="40"/>
        <w:rPr>
          <w:rFonts w:hint="eastAsia"/>
        </w:rPr>
      </w:pPr>
      <w:r>
        <w:t>Every import batch identifies its originating location.</w:t>
      </w:r>
    </w:p>
    <w:p w:rsidR="00CB1B90" w:rsidRDefault="00000000" w14:paraId="18026A40" w14:textId="77777777">
      <w:pPr>
        <w:pStyle w:val="ListBullet"/>
        <w:spacing w:after="40"/>
        <w:rPr>
          <w:rFonts w:hint="eastAsia"/>
        </w:rPr>
      </w:pPr>
      <w:r>
        <w:t>The same importer package is deployed at all three sites.</w:t>
      </w:r>
    </w:p>
    <w:p w:rsidR="00CB1B90" w:rsidRDefault="00000000" w14:paraId="2FB2C4EF" w14:textId="77777777">
      <w:pPr>
        <w:pStyle w:val="ListBullet"/>
        <w:spacing w:after="40"/>
        <w:rPr>
          <w:rFonts w:hint="eastAsia"/>
        </w:rPr>
      </w:pPr>
      <w:r>
        <w:t>DDO++ users can filter by Agra, Noida or Hyderabad.</w:t>
      </w:r>
    </w:p>
    <w:p w:rsidR="00CB1B90" w:rsidRDefault="00000000" w14:paraId="7839DAB0" w14:textId="77777777">
      <w:pPr>
        <w:pStyle w:val="ListBullet"/>
        <w:spacing w:after="40"/>
        <w:rPr>
          <w:rFonts w:hint="eastAsia"/>
        </w:rPr>
      </w:pPr>
      <w:r>
        <w:t>Authorized users can select All Locations.</w:t>
      </w:r>
    </w:p>
    <w:p w:rsidR="00CB1B90" w:rsidRDefault="00000000" w14:paraId="5E879848" w14:textId="77777777">
      <w:pPr>
        <w:pStyle w:val="ListBullet"/>
        <w:spacing w:after="40"/>
        <w:rPr>
          <w:rFonts w:hint="eastAsia"/>
        </w:rPr>
      </w:pPr>
      <w:r>
        <w:t>Location appears in attendance lists, dashboards and exports.</w:t>
      </w:r>
    </w:p>
    <w:p w:rsidR="00CB1B90" w:rsidRDefault="00000000" w14:paraId="12E9F639" w14:textId="77777777">
      <w:pPr>
        <w:pStyle w:val="ListBullet"/>
        <w:spacing w:after="40"/>
        <w:rPr>
          <w:rFonts w:hint="eastAsia"/>
        </w:rPr>
      </w:pPr>
      <w:r>
        <w:t>Duplicate imports do not create duplicate attendance records.</w:t>
      </w:r>
    </w:p>
    <w:p w:rsidR="00CB1B90" w:rsidRDefault="00000000" w14:paraId="3497AA0C" w14:textId="77777777">
      <w:pPr>
        <w:pStyle w:val="ListBullet"/>
        <w:spacing w:after="40"/>
        <w:rPr>
          <w:rFonts w:hint="eastAsia"/>
        </w:rPr>
      </w:pPr>
      <w:r>
        <w:t>Corrected source reports can update existing attendance records.</w:t>
      </w:r>
    </w:p>
    <w:p w:rsidR="00CB1B90" w:rsidRDefault="00000000" w14:paraId="396350D2" w14:textId="77777777">
      <w:pPr>
        <w:pStyle w:val="ListBullet"/>
        <w:spacing w:after="40"/>
        <w:rPr>
          <w:rFonts w:hint="eastAsia"/>
        </w:rPr>
      </w:pPr>
      <w:r>
        <w:t>Import failures are visible and actionable.</w:t>
      </w:r>
    </w:p>
    <w:p w:rsidR="00CB1B90" w:rsidRDefault="00000000" w14:paraId="3220668D" w14:textId="77777777">
      <w:pPr>
        <w:pStyle w:val="ListBullet"/>
        <w:spacing w:after="40"/>
        <w:rPr>
          <w:rFonts w:hint="eastAsia"/>
        </w:rPr>
      </w:pPr>
      <w:r>
        <w:t>Approved status meanings are consistently displayed.</w:t>
      </w:r>
    </w:p>
    <w:p w:rsidR="00CB1B90" w:rsidRDefault="00000000" w14:paraId="200AF608" w14:textId="77777777">
      <w:pPr>
        <w:pStyle w:val="ListBullet"/>
        <w:spacing w:after="40"/>
        <w:rPr>
          <w:rFonts w:hint="eastAsia"/>
        </w:rPr>
      </w:pPr>
      <w:r>
        <w:t>Production transfer uses approved security controls.</w:t>
      </w:r>
    </w:p>
    <w:p w:rsidR="00CB1B90" w:rsidRDefault="00000000" w14:paraId="5F8D5D55" w14:textId="77777777">
      <w:pPr>
        <w:pStyle w:val="Heading1"/>
      </w:pPr>
      <w:r>
        <w:t>17. Open Decisions / Stakeholder Inputs</w:t>
      </w:r>
    </w:p>
    <w:tbl>
      <w:tblPr>
        <w:tblStyle w:val="TableGrid"/>
        <w:tblW w:w="0" w:type="auto"/>
        <w:jc w:val="center"/>
        <w:tblLook w:val="04A0" w:firstRow="1" w:lastRow="0" w:firstColumn="1" w:lastColumn="0" w:noHBand="0" w:noVBand="1"/>
      </w:tblPr>
      <w:tblGrid>
        <w:gridCol w:w="3408"/>
        <w:gridCol w:w="3408"/>
        <w:gridCol w:w="3408"/>
      </w:tblGrid>
      <w:tr w:rsidR="00CB1B90" w14:paraId="05A4B696" w14:textId="77777777">
        <w:trPr>
          <w:jc w:val="center"/>
        </w:trPr>
        <w:tc>
          <w:tcPr>
            <w:tcW w:w="3408" w:type="dxa"/>
            <w:shd w:val="clear" w:color="auto" w:fill="17365D"/>
            <w:vAlign w:val="center"/>
          </w:tcPr>
          <w:p w:rsidR="00CB1B90" w:rsidRDefault="00000000" w14:paraId="4D426A35" w14:textId="77777777">
            <w:pPr>
              <w:rPr>
                <w:rFonts w:hint="eastAsia"/>
              </w:rPr>
            </w:pPr>
            <w:r>
              <w:rPr>
                <w:b/>
                <w:color w:val="FFFFFF"/>
                <w:sz w:val="16"/>
              </w:rPr>
              <w:t>#</w:t>
            </w:r>
          </w:p>
        </w:tc>
        <w:tc>
          <w:tcPr>
            <w:tcW w:w="3408" w:type="dxa"/>
            <w:shd w:val="clear" w:color="auto" w:fill="17365D"/>
            <w:vAlign w:val="center"/>
          </w:tcPr>
          <w:p w:rsidR="00CB1B90" w:rsidRDefault="00000000" w14:paraId="07F1556A" w14:textId="77777777">
            <w:pPr>
              <w:rPr>
                <w:rFonts w:hint="eastAsia"/>
              </w:rPr>
            </w:pPr>
            <w:r>
              <w:rPr>
                <w:b/>
                <w:color w:val="FFFFFF"/>
                <w:sz w:val="16"/>
              </w:rPr>
              <w:t>Decision required</w:t>
            </w:r>
          </w:p>
        </w:tc>
        <w:tc>
          <w:tcPr>
            <w:tcW w:w="3408" w:type="dxa"/>
            <w:shd w:val="clear" w:color="auto" w:fill="17365D"/>
            <w:vAlign w:val="center"/>
          </w:tcPr>
          <w:p w:rsidR="00CB1B90" w:rsidRDefault="00000000" w14:paraId="50667509" w14:textId="77777777">
            <w:pPr>
              <w:rPr>
                <w:rFonts w:hint="eastAsia"/>
              </w:rPr>
            </w:pPr>
            <w:r>
              <w:rPr>
                <w:b/>
                <w:color w:val="FFFFFF"/>
                <w:sz w:val="16"/>
              </w:rPr>
              <w:t>Owner</w:t>
            </w:r>
          </w:p>
        </w:tc>
      </w:tr>
      <w:tr w:rsidR="00CB1B90" w14:paraId="0C7E60BD" w14:textId="77777777">
        <w:trPr>
          <w:jc w:val="center"/>
        </w:trPr>
        <w:tc>
          <w:tcPr>
            <w:tcW w:w="3408" w:type="dxa"/>
            <w:vAlign w:val="center"/>
          </w:tcPr>
          <w:p w:rsidR="00CB1B90" w:rsidRDefault="00000000" w14:paraId="1AFD4394" w14:textId="77777777">
            <w:pPr>
              <w:rPr>
                <w:rFonts w:hint="eastAsia"/>
              </w:rPr>
            </w:pPr>
            <w:r>
              <w:rPr>
                <w:color w:val="222222"/>
                <w:sz w:val="16"/>
              </w:rPr>
              <w:t>1</w:t>
            </w:r>
          </w:p>
        </w:tc>
        <w:tc>
          <w:tcPr>
            <w:tcW w:w="3408" w:type="dxa"/>
            <w:vAlign w:val="center"/>
          </w:tcPr>
          <w:p w:rsidR="00CB1B90" w:rsidRDefault="00000000" w14:paraId="01164941" w14:textId="77777777">
            <w:pPr>
              <w:rPr>
                <w:rFonts w:hint="eastAsia"/>
              </w:rPr>
            </w:pPr>
            <w:r>
              <w:rPr>
                <w:color w:val="222222"/>
                <w:sz w:val="16"/>
              </w:rPr>
              <w:t>Can biometric software automatically export reports to a local folder?</w:t>
            </w:r>
          </w:p>
        </w:tc>
        <w:tc>
          <w:tcPr>
            <w:tcW w:w="3408" w:type="dxa"/>
            <w:vAlign w:val="center"/>
          </w:tcPr>
          <w:p w:rsidR="00CB1B90" w:rsidRDefault="00000000" w14:paraId="4F04F6D6" w14:textId="77777777">
            <w:pPr>
              <w:rPr>
                <w:rFonts w:hint="eastAsia"/>
              </w:rPr>
            </w:pPr>
            <w:r>
              <w:rPr>
                <w:color w:val="222222"/>
                <w:sz w:val="16"/>
              </w:rPr>
              <w:t>HR / IT</w:t>
            </w:r>
          </w:p>
        </w:tc>
      </w:tr>
      <w:tr w:rsidR="00CB1B90" w14:paraId="10E93863" w14:textId="77777777">
        <w:trPr>
          <w:jc w:val="center"/>
        </w:trPr>
        <w:tc>
          <w:tcPr>
            <w:tcW w:w="3408" w:type="dxa"/>
            <w:shd w:val="clear" w:color="auto" w:fill="F8FAFC"/>
            <w:vAlign w:val="center"/>
          </w:tcPr>
          <w:p w:rsidR="00CB1B90" w:rsidRDefault="00000000" w14:paraId="6751EE4D" w14:textId="77777777">
            <w:pPr>
              <w:rPr>
                <w:rFonts w:hint="eastAsia"/>
              </w:rPr>
            </w:pPr>
            <w:r>
              <w:rPr>
                <w:color w:val="222222"/>
                <w:sz w:val="16"/>
              </w:rPr>
              <w:t>2</w:t>
            </w:r>
          </w:p>
        </w:tc>
        <w:tc>
          <w:tcPr>
            <w:tcW w:w="3408" w:type="dxa"/>
            <w:shd w:val="clear" w:color="auto" w:fill="F8FAFC"/>
            <w:vAlign w:val="center"/>
          </w:tcPr>
          <w:p w:rsidR="00CB1B90" w:rsidRDefault="00000000" w14:paraId="4D2FF04A" w14:textId="77777777">
            <w:pPr>
              <w:rPr>
                <w:rFonts w:hint="eastAsia"/>
              </w:rPr>
            </w:pPr>
            <w:r>
              <w:rPr>
                <w:color w:val="222222"/>
                <w:sz w:val="16"/>
              </w:rPr>
              <w:t>Does source system provide API or database access?</w:t>
            </w:r>
          </w:p>
        </w:tc>
        <w:tc>
          <w:tcPr>
            <w:tcW w:w="3408" w:type="dxa"/>
            <w:shd w:val="clear" w:color="auto" w:fill="F8FAFC"/>
            <w:vAlign w:val="center"/>
          </w:tcPr>
          <w:p w:rsidR="00CB1B90" w:rsidRDefault="00000000" w14:paraId="43222B70" w14:textId="77777777">
            <w:pPr>
              <w:rPr>
                <w:rFonts w:hint="eastAsia"/>
              </w:rPr>
            </w:pPr>
            <w:r>
              <w:rPr>
                <w:color w:val="222222"/>
                <w:sz w:val="16"/>
              </w:rPr>
              <w:t>IT</w:t>
            </w:r>
          </w:p>
        </w:tc>
      </w:tr>
      <w:tr w:rsidR="00CB1B90" w14:paraId="3BD97BE5" w14:textId="77777777">
        <w:trPr>
          <w:jc w:val="center"/>
        </w:trPr>
        <w:tc>
          <w:tcPr>
            <w:tcW w:w="3408" w:type="dxa"/>
            <w:vAlign w:val="center"/>
          </w:tcPr>
          <w:p w:rsidR="00CB1B90" w:rsidRDefault="00000000" w14:paraId="5E24F97E" w14:textId="77777777">
            <w:pPr>
              <w:rPr>
                <w:rFonts w:hint="eastAsia"/>
              </w:rPr>
            </w:pPr>
            <w:r>
              <w:rPr>
                <w:color w:val="222222"/>
                <w:sz w:val="16"/>
              </w:rPr>
              <w:t>3</w:t>
            </w:r>
          </w:p>
        </w:tc>
        <w:tc>
          <w:tcPr>
            <w:tcW w:w="3408" w:type="dxa"/>
            <w:vAlign w:val="center"/>
          </w:tcPr>
          <w:p w:rsidR="00CB1B90" w:rsidRDefault="00000000" w14:paraId="4B843435" w14:textId="77777777">
            <w:pPr>
              <w:rPr>
                <w:rFonts w:hint="eastAsia"/>
              </w:rPr>
            </w:pPr>
            <w:r>
              <w:rPr>
                <w:color w:val="222222"/>
                <w:sz w:val="16"/>
              </w:rPr>
              <w:t>Confirm meanings of AEL, CO, HP, CLP, WOP and half-day variants.</w:t>
            </w:r>
          </w:p>
        </w:tc>
        <w:tc>
          <w:tcPr>
            <w:tcW w:w="3408" w:type="dxa"/>
            <w:vAlign w:val="center"/>
          </w:tcPr>
          <w:p w:rsidR="00CB1B90" w:rsidRDefault="00000000" w14:paraId="29D3C280" w14:textId="77777777">
            <w:pPr>
              <w:rPr>
                <w:rFonts w:hint="eastAsia"/>
              </w:rPr>
            </w:pPr>
            <w:r>
              <w:rPr>
                <w:color w:val="222222"/>
                <w:sz w:val="16"/>
              </w:rPr>
              <w:t>HR</w:t>
            </w:r>
          </w:p>
        </w:tc>
      </w:tr>
      <w:tr w:rsidR="00CB1B90" w14:paraId="64B05EFD" w14:textId="77777777">
        <w:trPr>
          <w:jc w:val="center"/>
        </w:trPr>
        <w:tc>
          <w:tcPr>
            <w:tcW w:w="3408" w:type="dxa"/>
            <w:shd w:val="clear" w:color="auto" w:fill="F8FAFC"/>
            <w:vAlign w:val="center"/>
          </w:tcPr>
          <w:p w:rsidR="00CB1B90" w:rsidRDefault="00000000" w14:paraId="2172E067" w14:textId="77777777">
            <w:pPr>
              <w:rPr>
                <w:rFonts w:hint="eastAsia"/>
              </w:rPr>
            </w:pPr>
            <w:r>
              <w:rPr>
                <w:color w:val="222222"/>
                <w:sz w:val="16"/>
              </w:rPr>
              <w:t>4</w:t>
            </w:r>
          </w:p>
        </w:tc>
        <w:tc>
          <w:tcPr>
            <w:tcW w:w="3408" w:type="dxa"/>
            <w:shd w:val="clear" w:color="auto" w:fill="F8FAFC"/>
            <w:vAlign w:val="center"/>
          </w:tcPr>
          <w:p w:rsidR="00CB1B90" w:rsidRDefault="00000000" w14:paraId="4F178B96" w14:textId="77777777">
            <w:pPr>
              <w:rPr>
                <w:rFonts w:hint="eastAsia"/>
              </w:rPr>
            </w:pPr>
            <w:r>
              <w:rPr>
                <w:color w:val="222222"/>
                <w:sz w:val="16"/>
              </w:rPr>
              <w:t>Is employee master owned by DDO++ or attendance integration?</w:t>
            </w:r>
          </w:p>
        </w:tc>
        <w:tc>
          <w:tcPr>
            <w:tcW w:w="3408" w:type="dxa"/>
            <w:shd w:val="clear" w:color="auto" w:fill="F8FAFC"/>
            <w:vAlign w:val="center"/>
          </w:tcPr>
          <w:p w:rsidR="00CB1B90" w:rsidRDefault="00000000" w14:paraId="5552CDDC" w14:textId="77777777">
            <w:pPr>
              <w:rPr>
                <w:rFonts w:hint="eastAsia"/>
              </w:rPr>
            </w:pPr>
            <w:r>
              <w:rPr>
                <w:color w:val="222222"/>
                <w:sz w:val="16"/>
              </w:rPr>
              <w:t>HR / IT / Product</w:t>
            </w:r>
          </w:p>
        </w:tc>
      </w:tr>
      <w:tr w:rsidR="00CB1B90" w14:paraId="41D8F2AD" w14:textId="77777777">
        <w:trPr>
          <w:jc w:val="center"/>
        </w:trPr>
        <w:tc>
          <w:tcPr>
            <w:tcW w:w="3408" w:type="dxa"/>
            <w:vAlign w:val="center"/>
          </w:tcPr>
          <w:p w:rsidR="00CB1B90" w:rsidRDefault="00000000" w14:paraId="5D390998" w14:textId="77777777">
            <w:pPr>
              <w:rPr>
                <w:rFonts w:hint="eastAsia"/>
              </w:rPr>
            </w:pPr>
            <w:r>
              <w:rPr>
                <w:color w:val="222222"/>
                <w:sz w:val="16"/>
              </w:rPr>
              <w:t>5</w:t>
            </w:r>
          </w:p>
        </w:tc>
        <w:tc>
          <w:tcPr>
            <w:tcW w:w="3408" w:type="dxa"/>
            <w:vAlign w:val="center"/>
          </w:tcPr>
          <w:p w:rsidR="00CB1B90" w:rsidRDefault="00000000" w14:paraId="7031E575" w14:textId="77777777">
            <w:pPr>
              <w:rPr>
                <w:rFonts w:hint="eastAsia"/>
              </w:rPr>
            </w:pPr>
            <w:r>
              <w:rPr>
                <w:color w:val="222222"/>
                <w:sz w:val="16"/>
              </w:rPr>
              <w:t>Is VPN/private connectivity available?</w:t>
            </w:r>
          </w:p>
        </w:tc>
        <w:tc>
          <w:tcPr>
            <w:tcW w:w="3408" w:type="dxa"/>
            <w:vAlign w:val="center"/>
          </w:tcPr>
          <w:p w:rsidR="00CB1B90" w:rsidRDefault="00000000" w14:paraId="453CA028" w14:textId="77777777">
            <w:pPr>
              <w:rPr>
                <w:rFonts w:hint="eastAsia"/>
              </w:rPr>
            </w:pPr>
            <w:r>
              <w:rPr>
                <w:color w:val="222222"/>
                <w:sz w:val="16"/>
              </w:rPr>
              <w:t>Infrastructure</w:t>
            </w:r>
          </w:p>
        </w:tc>
      </w:tr>
      <w:tr w:rsidR="00CB1B90" w14:paraId="5A055D36" w14:textId="77777777">
        <w:trPr>
          <w:jc w:val="center"/>
        </w:trPr>
        <w:tc>
          <w:tcPr>
            <w:tcW w:w="3408" w:type="dxa"/>
            <w:shd w:val="clear" w:color="auto" w:fill="F8FAFC"/>
            <w:vAlign w:val="center"/>
          </w:tcPr>
          <w:p w:rsidR="00CB1B90" w:rsidRDefault="00000000" w14:paraId="3AE2B003" w14:textId="77777777">
            <w:pPr>
              <w:rPr>
                <w:rFonts w:hint="eastAsia"/>
              </w:rPr>
            </w:pPr>
            <w:r>
              <w:rPr>
                <w:color w:val="222222"/>
                <w:sz w:val="16"/>
              </w:rPr>
              <w:t>6</w:t>
            </w:r>
          </w:p>
        </w:tc>
        <w:tc>
          <w:tcPr>
            <w:tcW w:w="3408" w:type="dxa"/>
            <w:shd w:val="clear" w:color="auto" w:fill="F8FAFC"/>
            <w:vAlign w:val="center"/>
          </w:tcPr>
          <w:p w:rsidR="00CB1B90" w:rsidRDefault="00000000" w14:paraId="258742C6" w14:textId="77777777">
            <w:pPr>
              <w:rPr>
                <w:rFonts w:hint="eastAsia"/>
              </w:rPr>
            </w:pPr>
            <w:r>
              <w:rPr>
                <w:color w:val="222222"/>
                <w:sz w:val="16"/>
              </w:rPr>
              <w:t>Approved API authentication mechanism?</w:t>
            </w:r>
          </w:p>
        </w:tc>
        <w:tc>
          <w:tcPr>
            <w:tcW w:w="3408" w:type="dxa"/>
            <w:shd w:val="clear" w:color="auto" w:fill="F8FAFC"/>
            <w:vAlign w:val="center"/>
          </w:tcPr>
          <w:p w:rsidR="00CB1B90" w:rsidRDefault="00000000" w14:paraId="51197E0B" w14:textId="77777777">
            <w:pPr>
              <w:rPr>
                <w:rFonts w:hint="eastAsia"/>
              </w:rPr>
            </w:pPr>
            <w:r>
              <w:rPr>
                <w:color w:val="222222"/>
                <w:sz w:val="16"/>
              </w:rPr>
              <w:t>Development / Security</w:t>
            </w:r>
          </w:p>
        </w:tc>
      </w:tr>
      <w:tr w:rsidR="00CB1B90" w14:paraId="0781E78A" w14:textId="77777777">
        <w:trPr>
          <w:jc w:val="center"/>
        </w:trPr>
        <w:tc>
          <w:tcPr>
            <w:tcW w:w="3408" w:type="dxa"/>
            <w:vAlign w:val="center"/>
          </w:tcPr>
          <w:p w:rsidR="00CB1B90" w:rsidRDefault="00000000" w14:paraId="1AD5CC11" w14:textId="77777777">
            <w:pPr>
              <w:rPr>
                <w:rFonts w:hint="eastAsia"/>
              </w:rPr>
            </w:pPr>
            <w:r>
              <w:rPr>
                <w:color w:val="222222"/>
                <w:sz w:val="16"/>
              </w:rPr>
              <w:t>7</w:t>
            </w:r>
          </w:p>
        </w:tc>
        <w:tc>
          <w:tcPr>
            <w:tcW w:w="3408" w:type="dxa"/>
            <w:vAlign w:val="center"/>
          </w:tcPr>
          <w:p w:rsidR="00CB1B90" w:rsidRDefault="00000000" w14:paraId="17026DC9" w14:textId="77777777">
            <w:pPr>
              <w:rPr>
                <w:rFonts w:hint="eastAsia"/>
              </w:rPr>
            </w:pPr>
            <w:r>
              <w:rPr>
                <w:color w:val="222222"/>
                <w:sz w:val="16"/>
              </w:rPr>
              <w:t>Daily import execution time?</w:t>
            </w:r>
          </w:p>
        </w:tc>
        <w:tc>
          <w:tcPr>
            <w:tcW w:w="3408" w:type="dxa"/>
            <w:vAlign w:val="center"/>
          </w:tcPr>
          <w:p w:rsidR="00CB1B90" w:rsidRDefault="00000000" w14:paraId="533A880B" w14:textId="77777777">
            <w:pPr>
              <w:rPr>
                <w:rFonts w:hint="eastAsia"/>
              </w:rPr>
            </w:pPr>
            <w:r>
              <w:rPr>
                <w:color w:val="222222"/>
                <w:sz w:val="16"/>
              </w:rPr>
              <w:t>HR / IT</w:t>
            </w:r>
          </w:p>
        </w:tc>
      </w:tr>
      <w:tr w:rsidR="00CB1B90" w14:paraId="60E650EE" w14:textId="77777777">
        <w:trPr>
          <w:jc w:val="center"/>
        </w:trPr>
        <w:tc>
          <w:tcPr>
            <w:tcW w:w="3408" w:type="dxa"/>
            <w:shd w:val="clear" w:color="auto" w:fill="F8FAFC"/>
            <w:vAlign w:val="center"/>
          </w:tcPr>
          <w:p w:rsidR="00CB1B90" w:rsidRDefault="00000000" w14:paraId="1D9C4EEF" w14:textId="77777777">
            <w:pPr>
              <w:rPr>
                <w:rFonts w:hint="eastAsia"/>
              </w:rPr>
            </w:pPr>
            <w:r>
              <w:rPr>
                <w:color w:val="222222"/>
                <w:sz w:val="16"/>
              </w:rPr>
              <w:t>8</w:t>
            </w:r>
          </w:p>
        </w:tc>
        <w:tc>
          <w:tcPr>
            <w:tcW w:w="3408" w:type="dxa"/>
            <w:shd w:val="clear" w:color="auto" w:fill="F8FAFC"/>
            <w:vAlign w:val="center"/>
          </w:tcPr>
          <w:p w:rsidR="00CB1B90" w:rsidRDefault="00000000" w14:paraId="108CEA56" w14:textId="77777777">
            <w:pPr>
              <w:rPr>
                <w:rFonts w:hint="eastAsia"/>
              </w:rPr>
            </w:pPr>
            <w:r>
              <w:rPr>
                <w:color w:val="222222"/>
                <w:sz w:val="16"/>
              </w:rPr>
              <w:t>Can the same employee code exist at multiple locations?</w:t>
            </w:r>
          </w:p>
        </w:tc>
        <w:tc>
          <w:tcPr>
            <w:tcW w:w="3408" w:type="dxa"/>
            <w:shd w:val="clear" w:color="auto" w:fill="F8FAFC"/>
            <w:vAlign w:val="center"/>
          </w:tcPr>
          <w:p w:rsidR="00CB1B90" w:rsidRDefault="00000000" w14:paraId="0906B1F9" w14:textId="77777777">
            <w:pPr>
              <w:rPr>
                <w:rFonts w:hint="eastAsia"/>
              </w:rPr>
            </w:pPr>
            <w:r>
              <w:rPr>
                <w:color w:val="222222"/>
                <w:sz w:val="16"/>
              </w:rPr>
              <w:t>HR / IT</w:t>
            </w:r>
          </w:p>
        </w:tc>
      </w:tr>
      <w:tr w:rsidR="00CB1B90" w14:paraId="644F6AB1" w14:textId="77777777">
        <w:trPr>
          <w:jc w:val="center"/>
        </w:trPr>
        <w:tc>
          <w:tcPr>
            <w:tcW w:w="3408" w:type="dxa"/>
            <w:vAlign w:val="center"/>
          </w:tcPr>
          <w:p w:rsidR="00CB1B90" w:rsidRDefault="00000000" w14:paraId="7EBBB27E" w14:textId="77777777">
            <w:pPr>
              <w:rPr>
                <w:rFonts w:hint="eastAsia"/>
              </w:rPr>
            </w:pPr>
            <w:r>
              <w:rPr>
                <w:color w:val="222222"/>
                <w:sz w:val="16"/>
              </w:rPr>
              <w:t>9</w:t>
            </w:r>
          </w:p>
        </w:tc>
        <w:tc>
          <w:tcPr>
            <w:tcW w:w="3408" w:type="dxa"/>
            <w:vAlign w:val="center"/>
          </w:tcPr>
          <w:p w:rsidR="00CB1B90" w:rsidRDefault="00000000" w14:paraId="01BB8B88" w14:textId="77777777">
            <w:pPr>
              <w:rPr>
                <w:rFonts w:hint="eastAsia"/>
              </w:rPr>
            </w:pPr>
            <w:r>
              <w:rPr>
                <w:color w:val="222222"/>
                <w:sz w:val="16"/>
              </w:rPr>
              <w:t>Should raw punch-level data be stored in Phase 2?</w:t>
            </w:r>
          </w:p>
        </w:tc>
        <w:tc>
          <w:tcPr>
            <w:tcW w:w="3408" w:type="dxa"/>
            <w:vAlign w:val="center"/>
          </w:tcPr>
          <w:p w:rsidR="00CB1B90" w:rsidRDefault="00000000" w14:paraId="12E48859" w14:textId="77777777">
            <w:pPr>
              <w:rPr>
                <w:rFonts w:hint="eastAsia"/>
              </w:rPr>
            </w:pPr>
            <w:r>
              <w:rPr>
                <w:color w:val="222222"/>
                <w:sz w:val="16"/>
              </w:rPr>
              <w:t>Product / HR</w:t>
            </w:r>
          </w:p>
        </w:tc>
      </w:tr>
    </w:tbl>
    <w:p w:rsidR="00CB1B90" w:rsidRDefault="00CB1B90" w14:paraId="55BCE729" w14:textId="77777777">
      <w:pPr>
        <w:rPr>
          <w:rFonts w:hint="eastAsia"/>
        </w:rPr>
      </w:pPr>
    </w:p>
    <w:p w:rsidR="00CB1B90" w:rsidRDefault="00000000" w14:paraId="4AFCE816" w14:textId="77777777">
      <w:pPr>
        <w:pStyle w:val="Heading1"/>
      </w:pPr>
      <w:r>
        <w:t>18. Future Enhancements</w:t>
      </w:r>
    </w:p>
    <w:p w:rsidR="00CB1B90" w:rsidRDefault="00000000" w14:paraId="636065D0" w14:textId="77777777">
      <w:pPr>
        <w:pStyle w:val="ListBullet"/>
        <w:spacing w:after="40"/>
        <w:rPr>
          <w:rFonts w:hint="eastAsia"/>
        </w:rPr>
      </w:pPr>
      <w:r>
        <w:t>Raw biometric punch-level storage.</w:t>
      </w:r>
    </w:p>
    <w:p w:rsidR="00CB1B90" w:rsidRDefault="00000000" w14:paraId="042EC3E5" w14:textId="77777777">
      <w:pPr>
        <w:pStyle w:val="ListBullet"/>
        <w:spacing w:after="40"/>
        <w:rPr>
          <w:rFonts w:hint="eastAsia"/>
        </w:rPr>
      </w:pPr>
      <w:r>
        <w:t>Late arrival and early departure rules.</w:t>
      </w:r>
    </w:p>
    <w:p w:rsidR="00CB1B90" w:rsidRDefault="00000000" w14:paraId="111DC7D0" w14:textId="77777777">
      <w:pPr>
        <w:pStyle w:val="ListBullet"/>
        <w:spacing w:after="40"/>
        <w:rPr>
          <w:rFonts w:hint="eastAsia"/>
        </w:rPr>
      </w:pPr>
      <w:r>
        <w:t>Missing punch alerts.</w:t>
      </w:r>
    </w:p>
    <w:p w:rsidR="00CB1B90" w:rsidRDefault="00000000" w14:paraId="3E874311" w14:textId="77777777">
      <w:pPr>
        <w:pStyle w:val="ListBullet"/>
        <w:spacing w:after="40"/>
        <w:rPr>
          <w:rFonts w:hint="eastAsia"/>
        </w:rPr>
      </w:pPr>
      <w:r>
        <w:t>Leave reconciliation.</w:t>
      </w:r>
    </w:p>
    <w:p w:rsidR="00CB1B90" w:rsidRDefault="00000000" w14:paraId="6624A81C" w14:textId="77777777">
      <w:pPr>
        <w:pStyle w:val="ListBullet"/>
        <w:spacing w:after="40"/>
        <w:rPr>
          <w:rFonts w:hint="eastAsia"/>
        </w:rPr>
      </w:pPr>
      <w:r>
        <w:t>WFH approval integration.</w:t>
      </w:r>
    </w:p>
    <w:p w:rsidR="00CB1B90" w:rsidRDefault="00000000" w14:paraId="27521835" w14:textId="77777777">
      <w:pPr>
        <w:pStyle w:val="ListBullet"/>
        <w:spacing w:after="40"/>
        <w:rPr>
          <w:rFonts w:hint="eastAsia"/>
        </w:rPr>
      </w:pPr>
      <w:r>
        <w:t>Manager/employee self-service.</w:t>
      </w:r>
    </w:p>
    <w:p w:rsidR="00CB1B90" w:rsidRDefault="00000000" w14:paraId="13778186" w14:textId="77777777">
      <w:pPr>
        <w:pStyle w:val="ListBullet"/>
        <w:spacing w:after="40"/>
        <w:rPr>
          <w:rFonts w:hint="eastAsia"/>
        </w:rPr>
      </w:pPr>
      <w:r>
        <w:t>Monthly attendance finalization.</w:t>
      </w:r>
    </w:p>
    <w:p w:rsidR="00CB1B90" w:rsidRDefault="00000000" w14:paraId="6AB0A41B" w14:textId="77777777">
      <w:pPr>
        <w:pStyle w:val="ListBullet"/>
        <w:spacing w:after="40"/>
        <w:rPr>
          <w:rFonts w:hint="eastAsia"/>
        </w:rPr>
      </w:pPr>
      <w:r>
        <w:t>Location-wise attendance analytics.</w:t>
      </w:r>
    </w:p>
    <w:p w:rsidR="00CB1B90" w:rsidRDefault="00000000" w14:paraId="15948304" w14:textId="77777777">
      <w:pPr>
        <w:pStyle w:val="ListBullet"/>
        <w:spacing w:after="40"/>
        <w:rPr>
          <w:rFonts w:hint="eastAsia"/>
        </w:rPr>
      </w:pPr>
      <w:r>
        <w:t>HR exception approval workflow.</w:t>
      </w:r>
    </w:p>
    <w:p w:rsidR="00CB1B90" w:rsidRDefault="00000000" w14:paraId="7D72F6CF" w14:textId="77777777">
      <w:pPr>
        <w:pStyle w:val="ListBullet"/>
        <w:spacing w:after="40"/>
        <w:rPr>
          <w:rFonts w:hint="eastAsia"/>
        </w:rPr>
      </w:pPr>
      <w:r>
        <w:t>Automated notifications for failed imports.</w:t>
      </w:r>
    </w:p>
    <w:p w:rsidR="00CB1B90" w:rsidRDefault="00000000" w14:paraId="3E73528B" w14:textId="77777777">
      <w:pPr>
        <w:pStyle w:val="Heading1"/>
      </w:pPr>
      <w:r>
        <w:t>19. Final Recommended Approach</w:t>
      </w:r>
    </w:p>
    <w:p w:rsidR="00CB1B90" w:rsidRDefault="00000000" w14:paraId="69327556" w14:textId="77777777">
      <w:pPr>
        <w:pStyle w:val="CodeText"/>
        <w:ind w:left="288"/>
        <w:rPr>
          <w:rFonts w:hint="eastAsia"/>
        </w:rPr>
      </w:pPr>
      <w:r>
        <w:t>LOCAL SITE 1 – AGRA</w:t>
      </w:r>
      <w:r>
        <w:br/>
      </w:r>
      <w:r>
        <w:t>Biometric → Excel → Importer(AGRA) ─┐</w:t>
      </w:r>
      <w:r>
        <w:br/>
      </w:r>
      <w:r>
        <w:br/>
      </w:r>
      <w:r>
        <w:t>LOCAL SITE 2 – NOIDA</w:t>
      </w:r>
      <w:r>
        <w:br/>
      </w:r>
      <w:r>
        <w:t>Biometric → Excel → Importer(NOIDA) ─┼→ HTTPS → DDO++ API</w:t>
      </w:r>
      <w:r>
        <w:br/>
      </w:r>
      <w:r>
        <w:t xml:space="preserve">                                      ↓</w:t>
      </w:r>
      <w:r>
        <w:br/>
      </w:r>
      <w:r>
        <w:t>LOCAL SITE 3 – HYDERABAD             PostgreSQL</w:t>
      </w:r>
      <w:r>
        <w:br/>
      </w:r>
      <w:r>
        <w:t>Biometric → Excel → Importer(HYD) ───┘</w:t>
      </w:r>
      <w:r>
        <w:br/>
      </w:r>
      <w:r>
        <w:t xml:space="preserve">                                      ↓</w:t>
      </w:r>
      <w:r>
        <w:br/>
      </w:r>
      <w:r>
        <w:t xml:space="preserve">                                  NocoBase</w:t>
      </w:r>
      <w:r>
        <w:br/>
      </w:r>
      <w:r>
        <w:t xml:space="preserve">                                      ↓</w:t>
      </w:r>
      <w:r>
        <w:br/>
      </w:r>
      <w:r>
        <w:t xml:space="preserve">                 ┌────────────────────┼────────────────────┐</w:t>
      </w:r>
      <w:r>
        <w:br/>
      </w:r>
      <w:r>
        <w:t xml:space="preserve">               Agra                 Noida              Hyderabad</w:t>
      </w:r>
      <w:r>
        <w:br/>
      </w:r>
      <w:r>
        <w:t xml:space="preserve">                                      │</w:t>
      </w:r>
      <w:r>
        <w:br/>
      </w:r>
      <w:r>
        <w:t xml:space="preserve">                               All Locations</w:t>
      </w:r>
    </w:p>
    <w:tbl>
      <w:tblPr>
        <w:tblStyle w:val="TableGrid"/>
        <w:tblW w:w="0" w:type="auto"/>
        <w:tblLook w:val="04A0" w:firstRow="1" w:lastRow="0" w:firstColumn="1" w:lastColumn="0" w:noHBand="0" w:noVBand="1"/>
      </w:tblPr>
      <w:tblGrid>
        <w:gridCol w:w="10224"/>
      </w:tblGrid>
      <w:tr w:rsidR="00CB1B90" w14:paraId="6C75FAC5" w14:textId="77777777">
        <w:tc>
          <w:tcPr>
            <w:tcW w:w="10224" w:type="dxa"/>
            <w:shd w:val="clear" w:color="auto" w:fill="E2F0D9"/>
          </w:tcPr>
          <w:p w:rsidR="00CB1B90" w:rsidRDefault="00000000" w14:paraId="4FCC5216" w14:textId="77777777">
            <w:pPr>
              <w:rPr>
                <w:rFonts w:hint="eastAsia"/>
              </w:rPr>
            </w:pPr>
            <w:r>
              <w:rPr>
                <w:b/>
                <w:color w:val="17365D"/>
              </w:rPr>
              <w:t>Final architecture decision</w:t>
            </w:r>
            <w:r>
              <w:rPr>
                <w:b/>
                <w:color w:val="17365D"/>
              </w:rPr>
              <w:br/>
            </w:r>
            <w:r>
              <w:rPr>
                <w:sz w:val="18"/>
              </w:rPr>
              <w:t>Use one common Python importer codebase deployed independently at Agra, Noida and Hyderabad. Each deployment identifies itself through LOCATION_CODE. The cloud persists location on import batches and attendance records. DDO++ then provides both location-wise and consolidated attendance views. This gives a single source of truth while preserving site-level traceability.</w:t>
            </w:r>
          </w:p>
        </w:tc>
      </w:tr>
    </w:tbl>
    <w:p w:rsidR="00CB1B90" w:rsidRDefault="00CB1B90" w14:paraId="05223D2C" w14:textId="77777777">
      <w:pPr>
        <w:rPr>
          <w:rFonts w:hint="eastAsia"/>
        </w:rPr>
      </w:pPr>
    </w:p>
    <w:p w:rsidR="00CB1B90" w:rsidRDefault="00000000" w14:paraId="0D918027" w14:textId="77777777">
      <w:pPr>
        <w:pStyle w:val="Heading1"/>
      </w:pPr>
      <w:r>
        <w:t>Appendix A – Excel-to-Database Mapping</w:t>
      </w:r>
    </w:p>
    <w:tbl>
      <w:tblPr>
        <w:tblStyle w:val="TableGrid"/>
        <w:tblW w:w="0" w:type="auto"/>
        <w:jc w:val="center"/>
        <w:tblLook w:val="04A0" w:firstRow="1" w:lastRow="0" w:firstColumn="1" w:lastColumn="0" w:noHBand="0" w:noVBand="1"/>
      </w:tblPr>
      <w:tblGrid>
        <w:gridCol w:w="5112"/>
        <w:gridCol w:w="5112"/>
      </w:tblGrid>
      <w:tr w:rsidR="00CB1B90" w14:paraId="44C39189" w14:textId="77777777">
        <w:trPr>
          <w:jc w:val="center"/>
        </w:trPr>
        <w:tc>
          <w:tcPr>
            <w:tcW w:w="5112" w:type="dxa"/>
            <w:shd w:val="clear" w:color="auto" w:fill="17365D"/>
            <w:vAlign w:val="center"/>
          </w:tcPr>
          <w:p w:rsidR="00CB1B90" w:rsidRDefault="00000000" w14:paraId="21EE105E" w14:textId="77777777">
            <w:pPr>
              <w:rPr>
                <w:rFonts w:hint="eastAsia"/>
              </w:rPr>
            </w:pPr>
            <w:r>
              <w:rPr>
                <w:b/>
                <w:color w:val="FFFFFF"/>
                <w:sz w:val="16"/>
              </w:rPr>
              <w:t>Excel source</w:t>
            </w:r>
          </w:p>
        </w:tc>
        <w:tc>
          <w:tcPr>
            <w:tcW w:w="5112" w:type="dxa"/>
            <w:shd w:val="clear" w:color="auto" w:fill="17365D"/>
            <w:vAlign w:val="center"/>
          </w:tcPr>
          <w:p w:rsidR="00CB1B90" w:rsidRDefault="00000000" w14:paraId="44F6A277" w14:textId="77777777">
            <w:pPr>
              <w:rPr>
                <w:rFonts w:hint="eastAsia"/>
              </w:rPr>
            </w:pPr>
            <w:r>
              <w:rPr>
                <w:b/>
                <w:color w:val="FFFFFF"/>
                <w:sz w:val="16"/>
              </w:rPr>
              <w:t>PostgreSQL field</w:t>
            </w:r>
          </w:p>
        </w:tc>
      </w:tr>
      <w:tr w:rsidR="00CB1B90" w14:paraId="379A5FDD" w14:textId="77777777">
        <w:trPr>
          <w:jc w:val="center"/>
        </w:trPr>
        <w:tc>
          <w:tcPr>
            <w:tcW w:w="5112" w:type="dxa"/>
            <w:vAlign w:val="center"/>
          </w:tcPr>
          <w:p w:rsidR="00CB1B90" w:rsidRDefault="00000000" w14:paraId="1DB31A99" w14:textId="77777777">
            <w:pPr>
              <w:rPr>
                <w:rFonts w:hint="eastAsia"/>
              </w:rPr>
            </w:pPr>
            <w:r>
              <w:rPr>
                <w:color w:val="222222"/>
                <w:sz w:val="16"/>
              </w:rPr>
              <w:t>Emp. Code</w:t>
            </w:r>
          </w:p>
        </w:tc>
        <w:tc>
          <w:tcPr>
            <w:tcW w:w="5112" w:type="dxa"/>
            <w:vAlign w:val="center"/>
          </w:tcPr>
          <w:p w:rsidR="00CB1B90" w:rsidRDefault="00000000" w14:paraId="7B1033A6" w14:textId="77777777">
            <w:pPr>
              <w:rPr>
                <w:rFonts w:hint="eastAsia"/>
              </w:rPr>
            </w:pPr>
            <w:r>
              <w:rPr>
                <w:color w:val="222222"/>
                <w:sz w:val="16"/>
              </w:rPr>
              <w:t>att_employees.employee_code</w:t>
            </w:r>
          </w:p>
        </w:tc>
      </w:tr>
      <w:tr w:rsidR="00CB1B90" w14:paraId="1313465A" w14:textId="77777777">
        <w:trPr>
          <w:jc w:val="center"/>
        </w:trPr>
        <w:tc>
          <w:tcPr>
            <w:tcW w:w="5112" w:type="dxa"/>
            <w:shd w:val="clear" w:color="auto" w:fill="F8FAFC"/>
            <w:vAlign w:val="center"/>
          </w:tcPr>
          <w:p w:rsidR="00CB1B90" w:rsidRDefault="00000000" w14:paraId="385C852A" w14:textId="77777777">
            <w:pPr>
              <w:rPr>
                <w:rFonts w:hint="eastAsia"/>
              </w:rPr>
            </w:pPr>
            <w:r>
              <w:rPr>
                <w:color w:val="222222"/>
                <w:sz w:val="16"/>
              </w:rPr>
              <w:t>Emp. Name</w:t>
            </w:r>
          </w:p>
        </w:tc>
        <w:tc>
          <w:tcPr>
            <w:tcW w:w="5112" w:type="dxa"/>
            <w:shd w:val="clear" w:color="auto" w:fill="F8FAFC"/>
            <w:vAlign w:val="center"/>
          </w:tcPr>
          <w:p w:rsidR="00CB1B90" w:rsidRDefault="00000000" w14:paraId="506D7AF7" w14:textId="77777777">
            <w:pPr>
              <w:rPr>
                <w:rFonts w:hint="eastAsia"/>
              </w:rPr>
            </w:pPr>
            <w:r>
              <w:rPr>
                <w:color w:val="222222"/>
                <w:sz w:val="16"/>
              </w:rPr>
              <w:t>att_employees.employee_name</w:t>
            </w:r>
          </w:p>
        </w:tc>
      </w:tr>
      <w:tr w:rsidR="00CB1B90" w14:paraId="2AAC7718" w14:textId="77777777">
        <w:trPr>
          <w:jc w:val="center"/>
        </w:trPr>
        <w:tc>
          <w:tcPr>
            <w:tcW w:w="5112" w:type="dxa"/>
            <w:vAlign w:val="center"/>
          </w:tcPr>
          <w:p w:rsidR="00CB1B90" w:rsidRDefault="00000000" w14:paraId="657E9E65" w14:textId="77777777">
            <w:pPr>
              <w:rPr>
                <w:rFonts w:hint="eastAsia"/>
              </w:rPr>
            </w:pPr>
            <w:r>
              <w:rPr>
                <w:color w:val="222222"/>
                <w:sz w:val="16"/>
              </w:rPr>
              <w:t>Department</w:t>
            </w:r>
          </w:p>
        </w:tc>
        <w:tc>
          <w:tcPr>
            <w:tcW w:w="5112" w:type="dxa"/>
            <w:vAlign w:val="center"/>
          </w:tcPr>
          <w:p w:rsidR="00CB1B90" w:rsidRDefault="00000000" w14:paraId="458F6F45" w14:textId="77777777">
            <w:pPr>
              <w:rPr>
                <w:rFonts w:hint="eastAsia"/>
              </w:rPr>
            </w:pPr>
            <w:r>
              <w:rPr>
                <w:color w:val="222222"/>
                <w:sz w:val="16"/>
              </w:rPr>
              <w:t>att_employees.department_id</w:t>
            </w:r>
          </w:p>
        </w:tc>
      </w:tr>
      <w:tr w:rsidR="00CB1B90" w14:paraId="56D77C75" w14:textId="77777777">
        <w:trPr>
          <w:jc w:val="center"/>
        </w:trPr>
        <w:tc>
          <w:tcPr>
            <w:tcW w:w="5112" w:type="dxa"/>
            <w:shd w:val="clear" w:color="auto" w:fill="F8FAFC"/>
            <w:vAlign w:val="center"/>
          </w:tcPr>
          <w:p w:rsidR="00CB1B90" w:rsidRDefault="00000000" w14:paraId="3561A312" w14:textId="77777777">
            <w:pPr>
              <w:rPr>
                <w:rFonts w:hint="eastAsia"/>
              </w:rPr>
            </w:pPr>
            <w:r>
              <w:rPr>
                <w:color w:val="222222"/>
                <w:sz w:val="16"/>
              </w:rPr>
              <w:t>Local site configuration</w:t>
            </w:r>
          </w:p>
        </w:tc>
        <w:tc>
          <w:tcPr>
            <w:tcW w:w="5112" w:type="dxa"/>
            <w:shd w:val="clear" w:color="auto" w:fill="F8FAFC"/>
            <w:vAlign w:val="center"/>
          </w:tcPr>
          <w:p w:rsidR="00CB1B90" w:rsidRDefault="00000000" w14:paraId="7DB9AAB9" w14:textId="77777777">
            <w:pPr>
              <w:rPr>
                <w:rFonts w:hint="eastAsia"/>
              </w:rPr>
            </w:pPr>
            <w:r>
              <w:rPr>
                <w:color w:val="222222"/>
                <w:sz w:val="16"/>
              </w:rPr>
              <w:t>att_employees.location_id / att_attendance.location_id</w:t>
            </w:r>
          </w:p>
        </w:tc>
      </w:tr>
      <w:tr w:rsidR="00CB1B90" w14:paraId="20CA7962" w14:textId="77777777">
        <w:trPr>
          <w:jc w:val="center"/>
        </w:trPr>
        <w:tc>
          <w:tcPr>
            <w:tcW w:w="5112" w:type="dxa"/>
            <w:vAlign w:val="center"/>
          </w:tcPr>
          <w:p w:rsidR="00CB1B90" w:rsidRDefault="00000000" w14:paraId="23CE7B15" w14:textId="77777777">
            <w:pPr>
              <w:rPr>
                <w:rFonts w:hint="eastAsia"/>
              </w:rPr>
            </w:pPr>
            <w:r>
              <w:rPr>
                <w:color w:val="222222"/>
                <w:sz w:val="16"/>
              </w:rPr>
              <w:t>Days row</w:t>
            </w:r>
          </w:p>
        </w:tc>
        <w:tc>
          <w:tcPr>
            <w:tcW w:w="5112" w:type="dxa"/>
            <w:vAlign w:val="center"/>
          </w:tcPr>
          <w:p w:rsidR="00CB1B90" w:rsidRDefault="00000000" w14:paraId="4354A1A8" w14:textId="77777777">
            <w:pPr>
              <w:rPr>
                <w:rFonts w:hint="eastAsia"/>
              </w:rPr>
            </w:pPr>
            <w:r>
              <w:rPr>
                <w:color w:val="222222"/>
                <w:sz w:val="16"/>
              </w:rPr>
              <w:t>att_attendance.attendance_date</w:t>
            </w:r>
          </w:p>
        </w:tc>
      </w:tr>
      <w:tr w:rsidR="00CB1B90" w14:paraId="08392A92" w14:textId="77777777">
        <w:trPr>
          <w:jc w:val="center"/>
        </w:trPr>
        <w:tc>
          <w:tcPr>
            <w:tcW w:w="5112" w:type="dxa"/>
            <w:shd w:val="clear" w:color="auto" w:fill="F8FAFC"/>
            <w:vAlign w:val="center"/>
          </w:tcPr>
          <w:p w:rsidR="00CB1B90" w:rsidRDefault="00000000" w14:paraId="129F65CB" w14:textId="77777777">
            <w:pPr>
              <w:rPr>
                <w:rFonts w:hint="eastAsia"/>
              </w:rPr>
            </w:pPr>
            <w:r>
              <w:rPr>
                <w:color w:val="222222"/>
                <w:sz w:val="16"/>
              </w:rPr>
              <w:t>Status row</w:t>
            </w:r>
          </w:p>
        </w:tc>
        <w:tc>
          <w:tcPr>
            <w:tcW w:w="5112" w:type="dxa"/>
            <w:shd w:val="clear" w:color="auto" w:fill="F8FAFC"/>
            <w:vAlign w:val="center"/>
          </w:tcPr>
          <w:p w:rsidR="00CB1B90" w:rsidRDefault="00000000" w14:paraId="0810D146" w14:textId="77777777">
            <w:pPr>
              <w:rPr>
                <w:rFonts w:hint="eastAsia"/>
              </w:rPr>
            </w:pPr>
            <w:r>
              <w:rPr>
                <w:color w:val="222222"/>
                <w:sz w:val="16"/>
              </w:rPr>
              <w:t>att_attendance.status</w:t>
            </w:r>
          </w:p>
        </w:tc>
      </w:tr>
      <w:tr w:rsidR="00CB1B90" w14:paraId="52410366" w14:textId="77777777">
        <w:trPr>
          <w:jc w:val="center"/>
        </w:trPr>
        <w:tc>
          <w:tcPr>
            <w:tcW w:w="5112" w:type="dxa"/>
            <w:vAlign w:val="center"/>
          </w:tcPr>
          <w:p w:rsidR="00CB1B90" w:rsidRDefault="00000000" w14:paraId="1422E91A" w14:textId="77777777">
            <w:pPr>
              <w:rPr>
                <w:rFonts w:hint="eastAsia"/>
              </w:rPr>
            </w:pPr>
            <w:r>
              <w:rPr>
                <w:color w:val="222222"/>
                <w:sz w:val="16"/>
              </w:rPr>
              <w:t>InTime row</w:t>
            </w:r>
          </w:p>
        </w:tc>
        <w:tc>
          <w:tcPr>
            <w:tcW w:w="5112" w:type="dxa"/>
            <w:vAlign w:val="center"/>
          </w:tcPr>
          <w:p w:rsidR="00CB1B90" w:rsidRDefault="00000000" w14:paraId="1A55378E" w14:textId="77777777">
            <w:pPr>
              <w:rPr>
                <w:rFonts w:hint="eastAsia"/>
              </w:rPr>
            </w:pPr>
            <w:r>
              <w:rPr>
                <w:color w:val="222222"/>
                <w:sz w:val="16"/>
              </w:rPr>
              <w:t>att_attendance.in_time</w:t>
            </w:r>
          </w:p>
        </w:tc>
      </w:tr>
      <w:tr w:rsidR="00CB1B90" w14:paraId="0BEE4E02" w14:textId="77777777">
        <w:trPr>
          <w:jc w:val="center"/>
        </w:trPr>
        <w:tc>
          <w:tcPr>
            <w:tcW w:w="5112" w:type="dxa"/>
            <w:shd w:val="clear" w:color="auto" w:fill="F8FAFC"/>
            <w:vAlign w:val="center"/>
          </w:tcPr>
          <w:p w:rsidR="00CB1B90" w:rsidRDefault="00000000" w14:paraId="232C3E77" w14:textId="77777777">
            <w:pPr>
              <w:rPr>
                <w:rFonts w:hint="eastAsia"/>
              </w:rPr>
            </w:pPr>
            <w:r>
              <w:rPr>
                <w:color w:val="222222"/>
                <w:sz w:val="16"/>
              </w:rPr>
              <w:t>OutTime row</w:t>
            </w:r>
          </w:p>
        </w:tc>
        <w:tc>
          <w:tcPr>
            <w:tcW w:w="5112" w:type="dxa"/>
            <w:shd w:val="clear" w:color="auto" w:fill="F8FAFC"/>
            <w:vAlign w:val="center"/>
          </w:tcPr>
          <w:p w:rsidR="00CB1B90" w:rsidRDefault="00000000" w14:paraId="73652FF9" w14:textId="77777777">
            <w:pPr>
              <w:rPr>
                <w:rFonts w:hint="eastAsia"/>
              </w:rPr>
            </w:pPr>
            <w:r>
              <w:rPr>
                <w:color w:val="222222"/>
                <w:sz w:val="16"/>
              </w:rPr>
              <w:t>att_attendance.out_time</w:t>
            </w:r>
          </w:p>
        </w:tc>
      </w:tr>
      <w:tr w:rsidR="00CB1B90" w14:paraId="03627F16" w14:textId="77777777">
        <w:trPr>
          <w:jc w:val="center"/>
        </w:trPr>
        <w:tc>
          <w:tcPr>
            <w:tcW w:w="5112" w:type="dxa"/>
            <w:vAlign w:val="center"/>
          </w:tcPr>
          <w:p w:rsidR="00CB1B90" w:rsidRDefault="00000000" w14:paraId="50336197" w14:textId="77777777">
            <w:pPr>
              <w:rPr>
                <w:rFonts w:hint="eastAsia"/>
              </w:rPr>
            </w:pPr>
            <w:r>
              <w:rPr>
                <w:color w:val="222222"/>
                <w:sz w:val="16"/>
              </w:rPr>
              <w:t>Total row</w:t>
            </w:r>
          </w:p>
        </w:tc>
        <w:tc>
          <w:tcPr>
            <w:tcW w:w="5112" w:type="dxa"/>
            <w:vAlign w:val="center"/>
          </w:tcPr>
          <w:p w:rsidR="00CB1B90" w:rsidRDefault="00000000" w14:paraId="5E33C6E7" w14:textId="77777777">
            <w:pPr>
              <w:rPr>
                <w:rFonts w:hint="eastAsia"/>
              </w:rPr>
            </w:pPr>
            <w:r>
              <w:rPr>
                <w:color w:val="222222"/>
                <w:sz w:val="16"/>
              </w:rPr>
              <w:t>att_attendance.total_minutes / total_duration</w:t>
            </w:r>
          </w:p>
        </w:tc>
      </w:tr>
      <w:tr w:rsidR="00CB1B90" w14:paraId="1840AD00" w14:textId="77777777">
        <w:trPr>
          <w:jc w:val="center"/>
        </w:trPr>
        <w:tc>
          <w:tcPr>
            <w:tcW w:w="5112" w:type="dxa"/>
            <w:shd w:val="clear" w:color="auto" w:fill="F8FAFC"/>
            <w:vAlign w:val="center"/>
          </w:tcPr>
          <w:p w:rsidR="00CB1B90" w:rsidRDefault="00000000" w14:paraId="74B2296F" w14:textId="77777777">
            <w:pPr>
              <w:rPr>
                <w:rFonts w:hint="eastAsia"/>
              </w:rPr>
            </w:pPr>
            <w:r>
              <w:rPr>
                <w:color w:val="222222"/>
                <w:sz w:val="16"/>
              </w:rPr>
              <w:t>Report filename</w:t>
            </w:r>
          </w:p>
        </w:tc>
        <w:tc>
          <w:tcPr>
            <w:tcW w:w="5112" w:type="dxa"/>
            <w:shd w:val="clear" w:color="auto" w:fill="F8FAFC"/>
            <w:vAlign w:val="center"/>
          </w:tcPr>
          <w:p w:rsidR="00CB1B90" w:rsidRDefault="00000000" w14:paraId="71EC7B3C" w14:textId="77777777">
            <w:pPr>
              <w:rPr>
                <w:rFonts w:hint="eastAsia"/>
              </w:rPr>
            </w:pPr>
            <w:r>
              <w:rPr>
                <w:color w:val="222222"/>
                <w:sz w:val="16"/>
              </w:rPr>
              <w:t>att_import_batches.source_file</w:t>
            </w:r>
          </w:p>
        </w:tc>
      </w:tr>
      <w:tr w:rsidR="00CB1B90" w14:paraId="5BDF067D" w14:textId="77777777">
        <w:trPr>
          <w:jc w:val="center"/>
        </w:trPr>
        <w:tc>
          <w:tcPr>
            <w:tcW w:w="5112" w:type="dxa"/>
            <w:vAlign w:val="center"/>
          </w:tcPr>
          <w:p w:rsidR="00CB1B90" w:rsidRDefault="00000000" w14:paraId="0439AAC0" w14:textId="77777777">
            <w:pPr>
              <w:rPr>
                <w:rFonts w:hint="eastAsia"/>
              </w:rPr>
            </w:pPr>
            <w:r>
              <w:rPr>
                <w:color w:val="222222"/>
                <w:sz w:val="16"/>
              </w:rPr>
              <w:t>Import execution</w:t>
            </w:r>
          </w:p>
        </w:tc>
        <w:tc>
          <w:tcPr>
            <w:tcW w:w="5112" w:type="dxa"/>
            <w:vAlign w:val="center"/>
          </w:tcPr>
          <w:p w:rsidR="00CB1B90" w:rsidRDefault="00000000" w14:paraId="335841BF" w14:textId="77777777">
            <w:pPr>
              <w:rPr>
                <w:rFonts w:hint="eastAsia"/>
              </w:rPr>
            </w:pPr>
            <w:r>
              <w:rPr>
                <w:color w:val="222222"/>
                <w:sz w:val="16"/>
              </w:rPr>
              <w:t>att_attendance.import_batch_id</w:t>
            </w:r>
          </w:p>
        </w:tc>
      </w:tr>
      <w:tr w:rsidR="00CB1B90" w14:paraId="401A3027" w14:textId="77777777">
        <w:trPr>
          <w:jc w:val="center"/>
        </w:trPr>
        <w:tc>
          <w:tcPr>
            <w:tcW w:w="5112" w:type="dxa"/>
            <w:shd w:val="clear" w:color="auto" w:fill="F8FAFC"/>
            <w:vAlign w:val="center"/>
          </w:tcPr>
          <w:p w:rsidR="00CB1B90" w:rsidRDefault="00000000" w14:paraId="1608DBE7" w14:textId="77777777">
            <w:pPr>
              <w:rPr>
                <w:rFonts w:hint="eastAsia"/>
              </w:rPr>
            </w:pPr>
            <w:r>
              <w:rPr>
                <w:color w:val="222222"/>
                <w:sz w:val="16"/>
              </w:rPr>
              <w:t>Originating location</w:t>
            </w:r>
          </w:p>
        </w:tc>
        <w:tc>
          <w:tcPr>
            <w:tcW w:w="5112" w:type="dxa"/>
            <w:shd w:val="clear" w:color="auto" w:fill="F8FAFC"/>
            <w:vAlign w:val="center"/>
          </w:tcPr>
          <w:p w:rsidR="00CB1B90" w:rsidRDefault="00000000" w14:paraId="6CE8F55F" w14:textId="77777777">
            <w:pPr>
              <w:rPr>
                <w:rFonts w:hint="eastAsia"/>
              </w:rPr>
            </w:pPr>
            <w:r>
              <w:rPr>
                <w:color w:val="222222"/>
                <w:sz w:val="16"/>
              </w:rPr>
              <w:t>att_import_batches.location_id</w:t>
            </w:r>
          </w:p>
        </w:tc>
      </w:tr>
    </w:tbl>
    <w:p w:rsidR="00CB1B90" w:rsidRDefault="00000000" w14:paraId="30C4FE17" w14:textId="36F52E27">
      <w:pPr>
        <w:pStyle w:val="Heading1"/>
      </w:pPr>
      <w:r w:rsidR="6D3E7585">
        <w:rPr/>
        <w:t>Appendix B – Source Report Interpretation</w:t>
      </w:r>
    </w:p>
    <w:p w:rsidR="00CB1B90" w:rsidRDefault="00000000" w14:paraId="10548742" w14:textId="77777777">
      <w:pPr>
        <w:rPr>
          <w:rFonts w:hint="eastAsia"/>
        </w:rPr>
      </w:pPr>
      <w:r>
        <w:t>The reference file is a presentation-oriented monthly report. It uses 31 calendar-day columns and employee blocks with separate Status, InTime, OutTime and Total rows. The importer must transpose this layout into employee/date transactions. Blank visual cells must not become false dates or attendance records. Location is supplied by the local deployment configuration because the report format itself should not be relied upon to identify whether the data came from Agra, Noida or Hyderabad.</w:t>
      </w:r>
    </w:p>
    <w:sectPr w:rsidR="00CB1B90" w:rsidSect="00034616">
      <w:headerReference w:type="default" r:id="rId9"/>
      <w:footerReference w:type="default" r:id="rId10"/>
      <w:pgSz w:w="12240" w:h="15840" w:orient="portrait"/>
      <w:pgMar w:top="0" w:right="1008" w:bottom="45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7BEB" w:rsidRDefault="00AA7BEB" w14:paraId="2519771C" w14:textId="77777777">
      <w:pPr>
        <w:spacing w:after="0" w:line="240" w:lineRule="auto"/>
        <w:rPr>
          <w:rFonts w:hint="eastAsia"/>
        </w:rPr>
      </w:pPr>
      <w:r>
        <w:separator/>
      </w:r>
    </w:p>
  </w:endnote>
  <w:endnote w:type="continuationSeparator" w:id="0">
    <w:p w:rsidR="00AA7BEB" w:rsidRDefault="00AA7BEB" w14:paraId="2CF1A602"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1B90" w:rsidRDefault="00000000" w14:paraId="1CFE2FB0" w14:textId="77777777">
    <w:pPr>
      <w:pStyle w:val="Footer"/>
      <w:jc w:val="center"/>
      <w:rPr>
        <w:rFonts w:hint="eastAsia"/>
      </w:rPr>
    </w:pPr>
    <w:r>
      <w:rPr>
        <w:color w:val="777777"/>
        <w:sz w:val="15"/>
      </w:rPr>
      <w:t>Confidential – Internal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7BEB" w:rsidRDefault="00AA7BEB" w14:paraId="30478AA9" w14:textId="77777777">
      <w:pPr>
        <w:spacing w:after="0" w:line="240" w:lineRule="auto"/>
        <w:rPr>
          <w:rFonts w:hint="eastAsia"/>
        </w:rPr>
      </w:pPr>
      <w:r>
        <w:separator/>
      </w:r>
    </w:p>
  </w:footnote>
  <w:footnote w:type="continuationSeparator" w:id="0">
    <w:p w:rsidR="00AA7BEB" w:rsidRDefault="00AA7BEB" w14:paraId="4EFDA182"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1B90" w:rsidRDefault="00000000" w14:paraId="19BAE2DF" w14:textId="77777777">
    <w:pPr>
      <w:pStyle w:val="Header"/>
      <w:jc w:val="right"/>
      <w:rPr>
        <w:rFonts w:hint="eastAsia"/>
      </w:rPr>
    </w:pPr>
    <w:r>
      <w:rPr>
        <w:color w:val="777777"/>
        <w:sz w:val="15"/>
      </w:rPr>
      <w:t>DDO++ | Attendance Module | Final System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2145734930">
    <w:abstractNumId w:val="8"/>
  </w:num>
  <w:num w:numId="2" w16cid:durableId="1853257601">
    <w:abstractNumId w:val="6"/>
  </w:num>
  <w:num w:numId="3" w16cid:durableId="2095005954">
    <w:abstractNumId w:val="5"/>
  </w:num>
  <w:num w:numId="4" w16cid:durableId="347829228">
    <w:abstractNumId w:val="4"/>
  </w:num>
  <w:num w:numId="5" w16cid:durableId="64692272">
    <w:abstractNumId w:val="7"/>
  </w:num>
  <w:num w:numId="6" w16cid:durableId="1045325399">
    <w:abstractNumId w:val="3"/>
  </w:num>
  <w:num w:numId="7" w16cid:durableId="176387433">
    <w:abstractNumId w:val="2"/>
  </w:num>
  <w:num w:numId="8" w16cid:durableId="706686604">
    <w:abstractNumId w:val="1"/>
  </w:num>
  <w:num w:numId="9" w16cid:durableId="99021273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A34"/>
    <w:rsid w:val="007746FA"/>
    <w:rsid w:val="00840D72"/>
    <w:rsid w:val="00AA1D8D"/>
    <w:rsid w:val="00AA7BEB"/>
    <w:rsid w:val="00B47730"/>
    <w:rsid w:val="00BB091F"/>
    <w:rsid w:val="00CA6CFF"/>
    <w:rsid w:val="00CB0664"/>
    <w:rsid w:val="00CB1B90"/>
    <w:rsid w:val="00D14248"/>
    <w:rsid w:val="00FC693F"/>
    <w:rsid w:val="06A852E7"/>
    <w:rsid w:val="0CFD4C03"/>
    <w:rsid w:val="1D5EDFD9"/>
    <w:rsid w:val="28BBE26B"/>
    <w:rsid w:val="2EAE4F3F"/>
    <w:rsid w:val="34714447"/>
    <w:rsid w:val="356BDD2A"/>
    <w:rsid w:val="38D6574A"/>
    <w:rsid w:val="38D828D3"/>
    <w:rsid w:val="451FE11E"/>
    <w:rsid w:val="62E4511C"/>
    <w:rsid w:val="6D3E75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5DDB05-DE73-4F1E-A52D-7410E86CDD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5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deText" w:customStyle="1">
    <w:name w:val="CodeText"/>
    <w:rPr>
      <w:rFonts w:ascii="Consolas" w:hAnsi="Consolas"/>
      <w:color w:val="33333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Pratham Vij</lastModifiedBy>
  <revision>8</revision>
  <dcterms:created xsi:type="dcterms:W3CDTF">2013-12-23T23:15:00.0000000Z</dcterms:created>
  <dcterms:modified xsi:type="dcterms:W3CDTF">2026-09-04T10:06:47.7806147Z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2eb61db7-a0ba-4990-a782-dd03d4c295e4</vt:lpwstr>
  </property>
</Properties>
</file>